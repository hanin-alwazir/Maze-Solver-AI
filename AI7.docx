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E95F1" w14:textId="49F7AB61" w:rsidR="00AF50BE" w:rsidRDefault="00D0476B" w:rsidP="00D0476B">
      <w:pPr>
        <w:pStyle w:val="Title"/>
        <w:pBdr>
          <w:bottom w:val="single" w:sz="8" w:space="31" w:color="4F81BD" w:themeColor="accent1"/>
        </w:pBdr>
        <w:jc w:val="center"/>
      </w:pPr>
      <w:r w:rsidRPr="00CF5D07">
        <w:rPr>
          <w:rFonts w:asciiTheme="majorBidi" w:hAnsiTheme="majorBidi"/>
          <w:noProof/>
        </w:rPr>
        <w:drawing>
          <wp:anchor distT="114300" distB="114300" distL="114300" distR="114300" simplePos="0" relativeHeight="251659264" behindDoc="1" locked="0" layoutInCell="1" hidden="0" allowOverlap="1" wp14:anchorId="26370D99" wp14:editId="79160AF4">
            <wp:simplePos x="0" y="0"/>
            <wp:positionH relativeFrom="column">
              <wp:posOffset>668020</wp:posOffset>
            </wp:positionH>
            <wp:positionV relativeFrom="paragraph">
              <wp:posOffset>-237067</wp:posOffset>
            </wp:positionV>
            <wp:extent cx="3691467" cy="1244600"/>
            <wp:effectExtent l="0" t="0" r="4445" b="0"/>
            <wp:wrapNone/>
            <wp:docPr id="3" name="image4.png" descr="University Logo&#10;"/>
            <wp:cNvGraphicFramePr/>
            <a:graphic xmlns:a="http://schemas.openxmlformats.org/drawingml/2006/main">
              <a:graphicData uri="http://schemas.openxmlformats.org/drawingml/2006/picture">
                <pic:pic xmlns:pic="http://schemas.openxmlformats.org/drawingml/2006/picture">
                  <pic:nvPicPr>
                    <pic:cNvPr id="3" name="image4.png" descr="University Logo&#10;"/>
                    <pic:cNvPicPr preferRelativeResize="0"/>
                  </pic:nvPicPr>
                  <pic:blipFill>
                    <a:blip r:embed="rId8"/>
                    <a:srcRect/>
                    <a:stretch>
                      <a:fillRect/>
                    </a:stretch>
                  </pic:blipFill>
                  <pic:spPr>
                    <a:xfrm>
                      <a:off x="0" y="0"/>
                      <a:ext cx="3691467" cy="1244600"/>
                    </a:xfrm>
                    <a:prstGeom prst="rect">
                      <a:avLst/>
                    </a:prstGeom>
                    <a:ln/>
                  </pic:spPr>
                </pic:pic>
              </a:graphicData>
            </a:graphic>
            <wp14:sizeRelH relativeFrom="margin">
              <wp14:pctWidth>0</wp14:pctWidth>
            </wp14:sizeRelH>
            <wp14:sizeRelV relativeFrom="margin">
              <wp14:pctHeight>0</wp14:pctHeight>
            </wp14:sizeRelV>
          </wp:anchor>
        </w:drawing>
      </w:r>
    </w:p>
    <w:p w14:paraId="4123968E" w14:textId="6842139F" w:rsidR="00AF50BE" w:rsidRDefault="00AF50BE" w:rsidP="00D0476B">
      <w:pPr>
        <w:pStyle w:val="Title"/>
        <w:pBdr>
          <w:bottom w:val="single" w:sz="8" w:space="31" w:color="4F81BD" w:themeColor="accent1"/>
        </w:pBdr>
        <w:jc w:val="center"/>
      </w:pPr>
    </w:p>
    <w:p w14:paraId="5A96BB99" w14:textId="77777777" w:rsidR="00AF50BE" w:rsidRDefault="00AF50BE" w:rsidP="00D0476B">
      <w:pPr>
        <w:pStyle w:val="Title"/>
        <w:pBdr>
          <w:bottom w:val="single" w:sz="8" w:space="31" w:color="4F81BD" w:themeColor="accent1"/>
        </w:pBdr>
        <w:jc w:val="center"/>
      </w:pPr>
    </w:p>
    <w:p w14:paraId="41FDDD32" w14:textId="77777777" w:rsidR="00AF50BE" w:rsidRPr="0078750C" w:rsidRDefault="00AF50BE" w:rsidP="0078750C">
      <w:pPr>
        <w:pStyle w:val="Title"/>
        <w:pBdr>
          <w:bottom w:val="single" w:sz="8" w:space="31" w:color="4F81BD" w:themeColor="accent1"/>
        </w:pBdr>
        <w:rPr>
          <w:color w:val="403152" w:themeColor="accent4" w:themeShade="80"/>
          <w:sz w:val="96"/>
          <w:szCs w:val="96"/>
        </w:rPr>
      </w:pPr>
    </w:p>
    <w:p w14:paraId="46999C6D" w14:textId="01383EBB" w:rsidR="00D343EA" w:rsidRPr="00D0476B" w:rsidRDefault="0078750C" w:rsidP="0078750C">
      <w:pPr>
        <w:pStyle w:val="Title"/>
        <w:pBdr>
          <w:bottom w:val="single" w:sz="8" w:space="31" w:color="4F81BD" w:themeColor="accent1"/>
        </w:pBdr>
        <w:jc w:val="center"/>
        <w:rPr>
          <w:color w:val="B2A1C7" w:themeColor="accent4" w:themeTint="99"/>
        </w:rPr>
      </w:pPr>
      <w:r w:rsidRPr="0078750C">
        <w:rPr>
          <w:color w:val="403152" w:themeColor="accent4" w:themeShade="80"/>
          <w:sz w:val="96"/>
          <w:szCs w:val="96"/>
        </w:rPr>
        <w:t>MAZE SOLVER USING (</w:t>
      </w:r>
      <w:r w:rsidR="002A102C" w:rsidRPr="0078750C">
        <w:rPr>
          <w:color w:val="403152" w:themeColor="accent4" w:themeShade="80"/>
          <w:sz w:val="96"/>
          <w:szCs w:val="96"/>
        </w:rPr>
        <w:t>BFS) AND</w:t>
      </w:r>
      <w:r w:rsidRPr="0078750C">
        <w:rPr>
          <w:color w:val="403152" w:themeColor="accent4" w:themeShade="80"/>
          <w:sz w:val="96"/>
          <w:szCs w:val="96"/>
        </w:rPr>
        <w:t xml:space="preserve"> (A*)</w:t>
      </w:r>
      <w:r w:rsidRPr="004F761F">
        <w:rPr>
          <w:color w:val="403152" w:themeColor="accent4" w:themeShade="80"/>
        </w:rPr>
        <w:br/>
      </w:r>
      <w:r w:rsidRPr="0078750C">
        <w:rPr>
          <w:color w:val="B2A1C7" w:themeColor="accent4" w:themeTint="99"/>
          <w:sz w:val="40"/>
          <w:szCs w:val="40"/>
        </w:rPr>
        <w:t>SEARCH ALGORITHMS</w:t>
      </w:r>
    </w:p>
    <w:p w14:paraId="0CE3C5D6" w14:textId="77777777" w:rsidR="00AF50BE" w:rsidRDefault="00AF50BE">
      <w:pPr>
        <w:rPr>
          <w:color w:val="403152" w:themeColor="accent4" w:themeShade="80"/>
        </w:rPr>
      </w:pPr>
    </w:p>
    <w:p w14:paraId="2108C6F9" w14:textId="77777777" w:rsidR="00D0476B" w:rsidRPr="00CF5D07" w:rsidRDefault="00D0476B" w:rsidP="00D0476B">
      <w:pPr>
        <w:spacing w:before="240" w:after="240" w:line="360" w:lineRule="auto"/>
        <w:ind w:right="-279"/>
        <w:jc w:val="center"/>
        <w:rPr>
          <w:rFonts w:asciiTheme="majorBidi" w:hAnsiTheme="majorBidi" w:cstheme="majorBidi"/>
          <w:b/>
          <w:bCs/>
          <w:color w:val="4472C4"/>
        </w:rPr>
      </w:pPr>
      <w:r w:rsidRPr="00CF5D07">
        <w:rPr>
          <w:rFonts w:asciiTheme="majorBidi" w:hAnsiTheme="majorBidi" w:cstheme="majorBidi"/>
          <w:b/>
          <w:bCs/>
          <w:color w:val="4472C4"/>
        </w:rPr>
        <w:t>Fahad Bin Sultan University</w:t>
      </w:r>
    </w:p>
    <w:p w14:paraId="68C5F215" w14:textId="77777777" w:rsidR="00D0476B" w:rsidRDefault="00D0476B" w:rsidP="00D0476B">
      <w:pPr>
        <w:spacing w:before="240" w:after="240" w:line="360" w:lineRule="auto"/>
        <w:ind w:right="-279"/>
        <w:jc w:val="center"/>
        <w:rPr>
          <w:rFonts w:asciiTheme="majorBidi" w:hAnsiTheme="majorBidi" w:cstheme="majorBidi"/>
          <w:b/>
          <w:bCs/>
          <w:color w:val="4472C4"/>
        </w:rPr>
      </w:pPr>
      <w:r w:rsidRPr="00CF5D07">
        <w:rPr>
          <w:rFonts w:asciiTheme="majorBidi" w:hAnsiTheme="majorBidi" w:cstheme="majorBidi"/>
          <w:b/>
          <w:bCs/>
          <w:color w:val="4472C4"/>
        </w:rPr>
        <w:t>Tabuk, Saudi Arabia</w:t>
      </w:r>
    </w:p>
    <w:p w14:paraId="7C4C2466" w14:textId="7DFFB6E1" w:rsidR="0078750C" w:rsidRPr="0078750C" w:rsidRDefault="0078750C" w:rsidP="0078750C">
      <w:pPr>
        <w:pStyle w:val="Caption"/>
        <w:jc w:val="center"/>
      </w:pPr>
      <w:r w:rsidRPr="0078750C">
        <w:t>ARTIFICIAL INTELLIGENT</w:t>
      </w:r>
    </w:p>
    <w:p w14:paraId="16B69CEF" w14:textId="77777777" w:rsidR="00AF50BE" w:rsidRDefault="00AF50BE"/>
    <w:p w14:paraId="728DAC62" w14:textId="192D85A8" w:rsidR="00D0476B" w:rsidRPr="00CF5D07" w:rsidRDefault="00D0476B" w:rsidP="002D3D23">
      <w:pPr>
        <w:spacing w:before="240" w:after="240" w:line="360" w:lineRule="auto"/>
        <w:ind w:right="-279"/>
        <w:jc w:val="center"/>
        <w:rPr>
          <w:rFonts w:asciiTheme="majorBidi" w:hAnsiTheme="majorBidi" w:cstheme="majorBidi"/>
          <w:b/>
          <w:bCs/>
          <w:sz w:val="28"/>
          <w:szCs w:val="28"/>
        </w:rPr>
      </w:pPr>
      <w:r w:rsidRPr="00CF5D07">
        <w:rPr>
          <w:rFonts w:asciiTheme="majorBidi" w:hAnsiTheme="majorBidi" w:cstheme="majorBidi"/>
          <w:b/>
          <w:bCs/>
          <w:sz w:val="28"/>
          <w:szCs w:val="28"/>
        </w:rPr>
        <w:t>Students’ Names</w:t>
      </w:r>
    </w:p>
    <w:p w14:paraId="468C7A60" w14:textId="790C3060" w:rsidR="00AF50BE" w:rsidRDefault="0078750C" w:rsidP="0078750C">
      <w:pPr>
        <w:jc w:val="center"/>
        <w:rPr>
          <w:rFonts w:asciiTheme="majorBidi" w:hAnsiTheme="majorBidi" w:cstheme="majorBidi"/>
          <w:b/>
          <w:bCs/>
          <w:sz w:val="28"/>
          <w:szCs w:val="28"/>
        </w:rPr>
      </w:pPr>
      <w:r>
        <w:rPr>
          <w:rFonts w:asciiTheme="majorBidi" w:hAnsiTheme="majorBidi" w:cstheme="majorBidi"/>
          <w:b/>
          <w:bCs/>
          <w:sz w:val="28"/>
          <w:szCs w:val="28"/>
        </w:rPr>
        <w:t xml:space="preserve">      </w:t>
      </w:r>
      <w:r w:rsidRPr="0078750C">
        <w:rPr>
          <w:rFonts w:asciiTheme="majorBidi" w:hAnsiTheme="majorBidi" w:cstheme="majorBidi"/>
          <w:b/>
          <w:bCs/>
          <w:sz w:val="28"/>
          <w:szCs w:val="28"/>
        </w:rPr>
        <w:t>HANEEN EMAD</w:t>
      </w:r>
      <w:r>
        <w:rPr>
          <w:rFonts w:asciiTheme="majorBidi" w:hAnsiTheme="majorBidi" w:cstheme="majorBidi"/>
          <w:b/>
          <w:bCs/>
          <w:sz w:val="28"/>
          <w:szCs w:val="28"/>
        </w:rPr>
        <w:t xml:space="preserve">                            202215002</w:t>
      </w:r>
    </w:p>
    <w:p w14:paraId="0D746F95" w14:textId="6E78DFC0" w:rsidR="0078750C" w:rsidRDefault="0078750C" w:rsidP="002D3D23">
      <w:pPr>
        <w:rPr>
          <w:rFonts w:asciiTheme="majorBidi" w:hAnsiTheme="majorBidi" w:cstheme="majorBidi"/>
          <w:b/>
          <w:bCs/>
          <w:sz w:val="28"/>
          <w:szCs w:val="28"/>
        </w:rPr>
      </w:pPr>
      <w:r>
        <w:rPr>
          <w:rFonts w:asciiTheme="majorBidi" w:hAnsiTheme="majorBidi" w:cstheme="majorBidi"/>
          <w:b/>
          <w:bCs/>
          <w:sz w:val="28"/>
          <w:szCs w:val="28"/>
        </w:rPr>
        <w:t xml:space="preserve">                      </w:t>
      </w:r>
    </w:p>
    <w:p w14:paraId="2B67D52B" w14:textId="77777777" w:rsidR="00D0476B" w:rsidRDefault="00D0476B" w:rsidP="0078750C"/>
    <w:p w14:paraId="666877BA" w14:textId="519DB702" w:rsidR="00AF50BE" w:rsidRDefault="00D0476B" w:rsidP="005B7B8B">
      <w:pPr>
        <w:jc w:val="center"/>
      </w:pPr>
      <w:r w:rsidRPr="00CF5D07">
        <w:rPr>
          <w:rFonts w:asciiTheme="majorBidi" w:hAnsiTheme="majorBidi" w:cstheme="majorBidi"/>
        </w:rPr>
        <w:t>Academic year :2025-2026</w:t>
      </w:r>
    </w:p>
    <w:sdt>
      <w:sdtPr>
        <w:rPr>
          <w:rFonts w:asciiTheme="minorHAnsi" w:eastAsiaTheme="minorEastAsia" w:hAnsiTheme="minorHAnsi" w:cstheme="minorBidi"/>
          <w:b w:val="0"/>
          <w:bCs w:val="0"/>
          <w:color w:val="auto"/>
          <w:sz w:val="22"/>
          <w:szCs w:val="22"/>
          <w:lang w:val="en-GB"/>
        </w:rPr>
        <w:id w:val="-1897889416"/>
        <w:docPartObj>
          <w:docPartGallery w:val="Table of Contents"/>
          <w:docPartUnique/>
        </w:docPartObj>
      </w:sdtPr>
      <w:sdtEndPr>
        <w:rPr>
          <w:lang w:val="en-US"/>
        </w:rPr>
      </w:sdtEndPr>
      <w:sdtContent>
        <w:p w14:paraId="0B8F3E0B" w14:textId="5E3B7EBA" w:rsidR="00FD29A7" w:rsidRDefault="00FD29A7">
          <w:pPr>
            <w:pStyle w:val="TOCHeading"/>
          </w:pPr>
          <w:r>
            <w:rPr>
              <w:lang w:val="en-GB"/>
            </w:rPr>
            <w:t>Contents</w:t>
          </w:r>
        </w:p>
        <w:p w14:paraId="65C00C71" w14:textId="3B3F74B0" w:rsidR="00C814AB" w:rsidRDefault="00FD29A7">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39150969" w:history="1">
            <w:r w:rsidR="00C814AB" w:rsidRPr="008566A3">
              <w:rPr>
                <w:rStyle w:val="Hyperlink"/>
                <w:noProof/>
              </w:rPr>
              <w:t>1. Abstract</w:t>
            </w:r>
            <w:r w:rsidR="00C814AB">
              <w:rPr>
                <w:noProof/>
                <w:webHidden/>
              </w:rPr>
              <w:tab/>
            </w:r>
            <w:r w:rsidR="00C814AB">
              <w:rPr>
                <w:noProof/>
                <w:webHidden/>
              </w:rPr>
              <w:fldChar w:fldCharType="begin"/>
            </w:r>
            <w:r w:rsidR="00C814AB">
              <w:rPr>
                <w:noProof/>
                <w:webHidden/>
              </w:rPr>
              <w:instrText xml:space="preserve"> PAGEREF _Toc239150969 \h </w:instrText>
            </w:r>
            <w:r w:rsidR="00C814AB">
              <w:rPr>
                <w:noProof/>
                <w:webHidden/>
              </w:rPr>
            </w:r>
            <w:r w:rsidR="00C814AB">
              <w:rPr>
                <w:noProof/>
                <w:webHidden/>
              </w:rPr>
              <w:fldChar w:fldCharType="separate"/>
            </w:r>
            <w:r w:rsidR="00C814AB">
              <w:rPr>
                <w:noProof/>
                <w:webHidden/>
              </w:rPr>
              <w:t>2</w:t>
            </w:r>
            <w:r w:rsidR="00C814AB">
              <w:rPr>
                <w:noProof/>
                <w:webHidden/>
              </w:rPr>
              <w:fldChar w:fldCharType="end"/>
            </w:r>
          </w:hyperlink>
        </w:p>
        <w:p w14:paraId="13AA439D" w14:textId="32E67D85" w:rsidR="00C814AB" w:rsidRDefault="00C814AB">
          <w:pPr>
            <w:pStyle w:val="TOC1"/>
            <w:tabs>
              <w:tab w:val="right" w:leader="dot" w:pos="8630"/>
            </w:tabs>
            <w:rPr>
              <w:noProof/>
              <w:kern w:val="2"/>
              <w:sz w:val="24"/>
              <w:szCs w:val="24"/>
              <w14:ligatures w14:val="standardContextual"/>
            </w:rPr>
          </w:pPr>
          <w:hyperlink w:anchor="_Toc239150970" w:history="1">
            <w:r w:rsidRPr="008566A3">
              <w:rPr>
                <w:rStyle w:val="Hyperlink"/>
                <w:noProof/>
              </w:rPr>
              <w:t>2. Introduction</w:t>
            </w:r>
            <w:r>
              <w:rPr>
                <w:noProof/>
                <w:webHidden/>
              </w:rPr>
              <w:tab/>
            </w:r>
            <w:r>
              <w:rPr>
                <w:noProof/>
                <w:webHidden/>
              </w:rPr>
              <w:fldChar w:fldCharType="begin"/>
            </w:r>
            <w:r>
              <w:rPr>
                <w:noProof/>
                <w:webHidden/>
              </w:rPr>
              <w:instrText xml:space="preserve"> PAGEREF _Toc239150970 \h </w:instrText>
            </w:r>
            <w:r>
              <w:rPr>
                <w:noProof/>
                <w:webHidden/>
              </w:rPr>
            </w:r>
            <w:r>
              <w:rPr>
                <w:noProof/>
                <w:webHidden/>
              </w:rPr>
              <w:fldChar w:fldCharType="separate"/>
            </w:r>
            <w:r>
              <w:rPr>
                <w:noProof/>
                <w:webHidden/>
              </w:rPr>
              <w:t>3</w:t>
            </w:r>
            <w:r>
              <w:rPr>
                <w:noProof/>
                <w:webHidden/>
              </w:rPr>
              <w:fldChar w:fldCharType="end"/>
            </w:r>
          </w:hyperlink>
        </w:p>
        <w:p w14:paraId="05F09B7B" w14:textId="366B6E89" w:rsidR="00C814AB" w:rsidRDefault="00C814AB">
          <w:pPr>
            <w:pStyle w:val="TOC1"/>
            <w:tabs>
              <w:tab w:val="right" w:leader="dot" w:pos="8630"/>
            </w:tabs>
            <w:rPr>
              <w:noProof/>
              <w:kern w:val="2"/>
              <w:sz w:val="24"/>
              <w:szCs w:val="24"/>
              <w14:ligatures w14:val="standardContextual"/>
            </w:rPr>
          </w:pPr>
          <w:hyperlink w:anchor="_Toc239150971" w:history="1">
            <w:r w:rsidRPr="008566A3">
              <w:rPr>
                <w:rStyle w:val="Hyperlink"/>
                <w:noProof/>
              </w:rPr>
              <w:t>3. Problem Statement</w:t>
            </w:r>
            <w:r>
              <w:rPr>
                <w:noProof/>
                <w:webHidden/>
              </w:rPr>
              <w:tab/>
            </w:r>
            <w:r>
              <w:rPr>
                <w:noProof/>
                <w:webHidden/>
              </w:rPr>
              <w:fldChar w:fldCharType="begin"/>
            </w:r>
            <w:r>
              <w:rPr>
                <w:noProof/>
                <w:webHidden/>
              </w:rPr>
              <w:instrText xml:space="preserve"> PAGEREF _Toc239150971 \h </w:instrText>
            </w:r>
            <w:r>
              <w:rPr>
                <w:noProof/>
                <w:webHidden/>
              </w:rPr>
            </w:r>
            <w:r>
              <w:rPr>
                <w:noProof/>
                <w:webHidden/>
              </w:rPr>
              <w:fldChar w:fldCharType="separate"/>
            </w:r>
            <w:r>
              <w:rPr>
                <w:noProof/>
                <w:webHidden/>
              </w:rPr>
              <w:t>3</w:t>
            </w:r>
            <w:r>
              <w:rPr>
                <w:noProof/>
                <w:webHidden/>
              </w:rPr>
              <w:fldChar w:fldCharType="end"/>
            </w:r>
          </w:hyperlink>
        </w:p>
        <w:p w14:paraId="7A896F0F" w14:textId="03AD7637" w:rsidR="00C814AB" w:rsidRDefault="00C814AB">
          <w:pPr>
            <w:pStyle w:val="TOC1"/>
            <w:tabs>
              <w:tab w:val="right" w:leader="dot" w:pos="8630"/>
            </w:tabs>
            <w:rPr>
              <w:noProof/>
              <w:kern w:val="2"/>
              <w:sz w:val="24"/>
              <w:szCs w:val="24"/>
              <w14:ligatures w14:val="standardContextual"/>
            </w:rPr>
          </w:pPr>
          <w:hyperlink w:anchor="_Toc239150972" w:history="1">
            <w:r w:rsidRPr="008566A3">
              <w:rPr>
                <w:rStyle w:val="Hyperlink"/>
                <w:noProof/>
                <w:rtl/>
              </w:rPr>
              <w:t>4</w:t>
            </w:r>
            <w:r w:rsidRPr="008566A3">
              <w:rPr>
                <w:rStyle w:val="Hyperlink"/>
                <w:noProof/>
              </w:rPr>
              <w:t>. PROJECT OBJECTIVES</w:t>
            </w:r>
            <w:r>
              <w:rPr>
                <w:noProof/>
                <w:webHidden/>
              </w:rPr>
              <w:tab/>
            </w:r>
            <w:r>
              <w:rPr>
                <w:noProof/>
                <w:webHidden/>
              </w:rPr>
              <w:fldChar w:fldCharType="begin"/>
            </w:r>
            <w:r>
              <w:rPr>
                <w:noProof/>
                <w:webHidden/>
              </w:rPr>
              <w:instrText xml:space="preserve"> PAGEREF _Toc239150972 \h </w:instrText>
            </w:r>
            <w:r>
              <w:rPr>
                <w:noProof/>
                <w:webHidden/>
              </w:rPr>
            </w:r>
            <w:r>
              <w:rPr>
                <w:noProof/>
                <w:webHidden/>
              </w:rPr>
              <w:fldChar w:fldCharType="separate"/>
            </w:r>
            <w:r>
              <w:rPr>
                <w:noProof/>
                <w:webHidden/>
              </w:rPr>
              <w:t>3</w:t>
            </w:r>
            <w:r>
              <w:rPr>
                <w:noProof/>
                <w:webHidden/>
              </w:rPr>
              <w:fldChar w:fldCharType="end"/>
            </w:r>
          </w:hyperlink>
        </w:p>
        <w:p w14:paraId="05768731" w14:textId="0A6DD194" w:rsidR="00C814AB" w:rsidRDefault="00C814AB">
          <w:pPr>
            <w:pStyle w:val="TOC1"/>
            <w:tabs>
              <w:tab w:val="right" w:leader="dot" w:pos="8630"/>
            </w:tabs>
            <w:rPr>
              <w:noProof/>
              <w:kern w:val="2"/>
              <w:sz w:val="24"/>
              <w:szCs w:val="24"/>
              <w14:ligatures w14:val="standardContextual"/>
            </w:rPr>
          </w:pPr>
          <w:hyperlink w:anchor="_Toc239150973" w:history="1">
            <w:r w:rsidRPr="008566A3">
              <w:rPr>
                <w:rStyle w:val="Hyperlink"/>
                <w:noProof/>
              </w:rPr>
              <w:t>5. System Description and Maze Representation</w:t>
            </w:r>
            <w:r>
              <w:rPr>
                <w:noProof/>
                <w:webHidden/>
              </w:rPr>
              <w:tab/>
            </w:r>
            <w:r>
              <w:rPr>
                <w:noProof/>
                <w:webHidden/>
              </w:rPr>
              <w:fldChar w:fldCharType="begin"/>
            </w:r>
            <w:r>
              <w:rPr>
                <w:noProof/>
                <w:webHidden/>
              </w:rPr>
              <w:instrText xml:space="preserve"> PAGEREF _Toc239150973 \h </w:instrText>
            </w:r>
            <w:r>
              <w:rPr>
                <w:noProof/>
                <w:webHidden/>
              </w:rPr>
            </w:r>
            <w:r>
              <w:rPr>
                <w:noProof/>
                <w:webHidden/>
              </w:rPr>
              <w:fldChar w:fldCharType="separate"/>
            </w:r>
            <w:r>
              <w:rPr>
                <w:noProof/>
                <w:webHidden/>
              </w:rPr>
              <w:t>4</w:t>
            </w:r>
            <w:r>
              <w:rPr>
                <w:noProof/>
                <w:webHidden/>
              </w:rPr>
              <w:fldChar w:fldCharType="end"/>
            </w:r>
          </w:hyperlink>
        </w:p>
        <w:p w14:paraId="2F2D1647" w14:textId="549D09FE" w:rsidR="00C814AB" w:rsidRDefault="00C814AB">
          <w:pPr>
            <w:pStyle w:val="TOC1"/>
            <w:tabs>
              <w:tab w:val="right" w:leader="dot" w:pos="8630"/>
            </w:tabs>
            <w:rPr>
              <w:noProof/>
              <w:kern w:val="2"/>
              <w:sz w:val="24"/>
              <w:szCs w:val="24"/>
              <w14:ligatures w14:val="standardContextual"/>
            </w:rPr>
          </w:pPr>
          <w:hyperlink w:anchor="_Toc239150974" w:history="1">
            <w:r w:rsidRPr="008566A3">
              <w:rPr>
                <w:rStyle w:val="Hyperlink"/>
                <w:noProof/>
              </w:rPr>
              <w:t>6. System Architecture</w:t>
            </w:r>
            <w:r>
              <w:rPr>
                <w:noProof/>
                <w:webHidden/>
              </w:rPr>
              <w:tab/>
            </w:r>
            <w:r>
              <w:rPr>
                <w:noProof/>
                <w:webHidden/>
              </w:rPr>
              <w:fldChar w:fldCharType="begin"/>
            </w:r>
            <w:r>
              <w:rPr>
                <w:noProof/>
                <w:webHidden/>
              </w:rPr>
              <w:instrText xml:space="preserve"> PAGEREF _Toc239150974 \h </w:instrText>
            </w:r>
            <w:r>
              <w:rPr>
                <w:noProof/>
                <w:webHidden/>
              </w:rPr>
            </w:r>
            <w:r>
              <w:rPr>
                <w:noProof/>
                <w:webHidden/>
              </w:rPr>
              <w:fldChar w:fldCharType="separate"/>
            </w:r>
            <w:r>
              <w:rPr>
                <w:noProof/>
                <w:webHidden/>
              </w:rPr>
              <w:t>5</w:t>
            </w:r>
            <w:r>
              <w:rPr>
                <w:noProof/>
                <w:webHidden/>
              </w:rPr>
              <w:fldChar w:fldCharType="end"/>
            </w:r>
          </w:hyperlink>
        </w:p>
        <w:p w14:paraId="6FBC7376" w14:textId="1FD30D81" w:rsidR="00C814AB" w:rsidRDefault="00C814AB">
          <w:pPr>
            <w:pStyle w:val="TOC1"/>
            <w:tabs>
              <w:tab w:val="right" w:leader="dot" w:pos="8630"/>
            </w:tabs>
            <w:rPr>
              <w:noProof/>
              <w:kern w:val="2"/>
              <w:sz w:val="24"/>
              <w:szCs w:val="24"/>
              <w14:ligatures w14:val="standardContextual"/>
            </w:rPr>
          </w:pPr>
          <w:hyperlink w:anchor="_Toc239150975" w:history="1">
            <w:r w:rsidRPr="008566A3">
              <w:rPr>
                <w:rStyle w:val="Hyperlink"/>
                <w:noProof/>
              </w:rPr>
              <w:t>7. Visualization Process of BFS and A* Algorithms</w:t>
            </w:r>
            <w:r>
              <w:rPr>
                <w:noProof/>
                <w:webHidden/>
              </w:rPr>
              <w:tab/>
            </w:r>
            <w:r>
              <w:rPr>
                <w:noProof/>
                <w:webHidden/>
              </w:rPr>
              <w:fldChar w:fldCharType="begin"/>
            </w:r>
            <w:r>
              <w:rPr>
                <w:noProof/>
                <w:webHidden/>
              </w:rPr>
              <w:instrText xml:space="preserve"> PAGEREF _Toc239150975 \h </w:instrText>
            </w:r>
            <w:r>
              <w:rPr>
                <w:noProof/>
                <w:webHidden/>
              </w:rPr>
            </w:r>
            <w:r>
              <w:rPr>
                <w:noProof/>
                <w:webHidden/>
              </w:rPr>
              <w:fldChar w:fldCharType="separate"/>
            </w:r>
            <w:r>
              <w:rPr>
                <w:noProof/>
                <w:webHidden/>
              </w:rPr>
              <w:t>6</w:t>
            </w:r>
            <w:r>
              <w:rPr>
                <w:noProof/>
                <w:webHidden/>
              </w:rPr>
              <w:fldChar w:fldCharType="end"/>
            </w:r>
          </w:hyperlink>
        </w:p>
        <w:p w14:paraId="2BA6759F" w14:textId="3A3D559E" w:rsidR="00C814AB" w:rsidRDefault="00C814AB">
          <w:pPr>
            <w:pStyle w:val="TOC1"/>
            <w:tabs>
              <w:tab w:val="right" w:leader="dot" w:pos="8630"/>
            </w:tabs>
            <w:rPr>
              <w:noProof/>
              <w:kern w:val="2"/>
              <w:sz w:val="24"/>
              <w:szCs w:val="24"/>
              <w14:ligatures w14:val="standardContextual"/>
            </w:rPr>
          </w:pPr>
          <w:hyperlink w:anchor="_Toc239150976" w:history="1">
            <w:r w:rsidRPr="008566A3">
              <w:rPr>
                <w:rStyle w:val="Hyperlink"/>
                <w:noProof/>
              </w:rPr>
              <w:t>8. ALGORITHMS USED</w:t>
            </w:r>
            <w:r>
              <w:rPr>
                <w:noProof/>
                <w:webHidden/>
              </w:rPr>
              <w:tab/>
            </w:r>
            <w:r>
              <w:rPr>
                <w:noProof/>
                <w:webHidden/>
              </w:rPr>
              <w:fldChar w:fldCharType="begin"/>
            </w:r>
            <w:r>
              <w:rPr>
                <w:noProof/>
                <w:webHidden/>
              </w:rPr>
              <w:instrText xml:space="preserve"> PAGEREF _Toc239150976 \h </w:instrText>
            </w:r>
            <w:r>
              <w:rPr>
                <w:noProof/>
                <w:webHidden/>
              </w:rPr>
            </w:r>
            <w:r>
              <w:rPr>
                <w:noProof/>
                <w:webHidden/>
              </w:rPr>
              <w:fldChar w:fldCharType="separate"/>
            </w:r>
            <w:r>
              <w:rPr>
                <w:noProof/>
                <w:webHidden/>
              </w:rPr>
              <w:t>7</w:t>
            </w:r>
            <w:r>
              <w:rPr>
                <w:noProof/>
                <w:webHidden/>
              </w:rPr>
              <w:fldChar w:fldCharType="end"/>
            </w:r>
          </w:hyperlink>
        </w:p>
        <w:p w14:paraId="2BFB2310" w14:textId="5178B062" w:rsidR="00C814AB" w:rsidRDefault="00C814AB">
          <w:pPr>
            <w:pStyle w:val="TOC2"/>
            <w:tabs>
              <w:tab w:val="right" w:leader="dot" w:pos="8630"/>
            </w:tabs>
            <w:rPr>
              <w:noProof/>
              <w:kern w:val="2"/>
              <w:sz w:val="24"/>
              <w:szCs w:val="24"/>
              <w14:ligatures w14:val="standardContextual"/>
            </w:rPr>
          </w:pPr>
          <w:hyperlink w:anchor="_Toc239150977" w:history="1">
            <w:r w:rsidRPr="008566A3">
              <w:rPr>
                <w:rStyle w:val="Hyperlink"/>
                <w:noProof/>
              </w:rPr>
              <w:t>8.1 Breadth-first search (BFS) algorithm</w:t>
            </w:r>
            <w:r>
              <w:rPr>
                <w:noProof/>
                <w:webHidden/>
              </w:rPr>
              <w:tab/>
            </w:r>
            <w:r>
              <w:rPr>
                <w:noProof/>
                <w:webHidden/>
              </w:rPr>
              <w:fldChar w:fldCharType="begin"/>
            </w:r>
            <w:r>
              <w:rPr>
                <w:noProof/>
                <w:webHidden/>
              </w:rPr>
              <w:instrText xml:space="preserve"> PAGEREF _Toc239150977 \h </w:instrText>
            </w:r>
            <w:r>
              <w:rPr>
                <w:noProof/>
                <w:webHidden/>
              </w:rPr>
            </w:r>
            <w:r>
              <w:rPr>
                <w:noProof/>
                <w:webHidden/>
              </w:rPr>
              <w:fldChar w:fldCharType="separate"/>
            </w:r>
            <w:r>
              <w:rPr>
                <w:noProof/>
                <w:webHidden/>
              </w:rPr>
              <w:t>7</w:t>
            </w:r>
            <w:r>
              <w:rPr>
                <w:noProof/>
                <w:webHidden/>
              </w:rPr>
              <w:fldChar w:fldCharType="end"/>
            </w:r>
          </w:hyperlink>
        </w:p>
        <w:p w14:paraId="5C7CEF88" w14:textId="6B1881E0" w:rsidR="00C814AB" w:rsidRDefault="00C814AB">
          <w:pPr>
            <w:pStyle w:val="TOC3"/>
            <w:tabs>
              <w:tab w:val="right" w:leader="dot" w:pos="8630"/>
            </w:tabs>
            <w:rPr>
              <w:noProof/>
              <w:kern w:val="2"/>
              <w:sz w:val="24"/>
              <w:szCs w:val="24"/>
              <w14:ligatures w14:val="standardContextual"/>
            </w:rPr>
          </w:pPr>
          <w:hyperlink w:anchor="_Toc239150978" w:history="1">
            <w:r w:rsidRPr="008566A3">
              <w:rPr>
                <w:rStyle w:val="Hyperlink"/>
                <w:noProof/>
              </w:rPr>
              <w:t>8.1.1 Optimality:</w:t>
            </w:r>
            <w:r>
              <w:rPr>
                <w:noProof/>
                <w:webHidden/>
              </w:rPr>
              <w:tab/>
            </w:r>
            <w:r>
              <w:rPr>
                <w:noProof/>
                <w:webHidden/>
              </w:rPr>
              <w:fldChar w:fldCharType="begin"/>
            </w:r>
            <w:r>
              <w:rPr>
                <w:noProof/>
                <w:webHidden/>
              </w:rPr>
              <w:instrText xml:space="preserve"> PAGEREF _Toc239150978 \h </w:instrText>
            </w:r>
            <w:r>
              <w:rPr>
                <w:noProof/>
                <w:webHidden/>
              </w:rPr>
            </w:r>
            <w:r>
              <w:rPr>
                <w:noProof/>
                <w:webHidden/>
              </w:rPr>
              <w:fldChar w:fldCharType="separate"/>
            </w:r>
            <w:r>
              <w:rPr>
                <w:noProof/>
                <w:webHidden/>
              </w:rPr>
              <w:t>8</w:t>
            </w:r>
            <w:r>
              <w:rPr>
                <w:noProof/>
                <w:webHidden/>
              </w:rPr>
              <w:fldChar w:fldCharType="end"/>
            </w:r>
          </w:hyperlink>
        </w:p>
        <w:p w14:paraId="3FFE22A0" w14:textId="518C6FD2" w:rsidR="00C814AB" w:rsidRDefault="00C814AB">
          <w:pPr>
            <w:pStyle w:val="TOC3"/>
            <w:tabs>
              <w:tab w:val="right" w:leader="dot" w:pos="8630"/>
            </w:tabs>
            <w:rPr>
              <w:noProof/>
              <w:kern w:val="2"/>
              <w:sz w:val="24"/>
              <w:szCs w:val="24"/>
              <w14:ligatures w14:val="standardContextual"/>
            </w:rPr>
          </w:pPr>
          <w:hyperlink w:anchor="_Toc239150979" w:history="1">
            <w:r w:rsidRPr="008566A3">
              <w:rPr>
                <w:rStyle w:val="Hyperlink"/>
                <w:noProof/>
              </w:rPr>
              <w:t>8.1.2 Time Complexity:</w:t>
            </w:r>
            <w:r>
              <w:rPr>
                <w:noProof/>
                <w:webHidden/>
              </w:rPr>
              <w:tab/>
            </w:r>
            <w:r>
              <w:rPr>
                <w:noProof/>
                <w:webHidden/>
              </w:rPr>
              <w:fldChar w:fldCharType="begin"/>
            </w:r>
            <w:r>
              <w:rPr>
                <w:noProof/>
                <w:webHidden/>
              </w:rPr>
              <w:instrText xml:space="preserve"> PAGEREF _Toc239150979 \h </w:instrText>
            </w:r>
            <w:r>
              <w:rPr>
                <w:noProof/>
                <w:webHidden/>
              </w:rPr>
            </w:r>
            <w:r>
              <w:rPr>
                <w:noProof/>
                <w:webHidden/>
              </w:rPr>
              <w:fldChar w:fldCharType="separate"/>
            </w:r>
            <w:r>
              <w:rPr>
                <w:noProof/>
                <w:webHidden/>
              </w:rPr>
              <w:t>8</w:t>
            </w:r>
            <w:r>
              <w:rPr>
                <w:noProof/>
                <w:webHidden/>
              </w:rPr>
              <w:fldChar w:fldCharType="end"/>
            </w:r>
          </w:hyperlink>
        </w:p>
        <w:p w14:paraId="13833563" w14:textId="171A374E" w:rsidR="00C814AB" w:rsidRDefault="00C814AB">
          <w:pPr>
            <w:pStyle w:val="TOC3"/>
            <w:tabs>
              <w:tab w:val="right" w:leader="dot" w:pos="8630"/>
            </w:tabs>
            <w:rPr>
              <w:noProof/>
              <w:kern w:val="2"/>
              <w:sz w:val="24"/>
              <w:szCs w:val="24"/>
              <w14:ligatures w14:val="standardContextual"/>
            </w:rPr>
          </w:pPr>
          <w:hyperlink w:anchor="_Toc239150980" w:history="1">
            <w:r w:rsidRPr="008566A3">
              <w:rPr>
                <w:rStyle w:val="Hyperlink"/>
                <w:noProof/>
              </w:rPr>
              <w:t>8.1.3 Space Complexity:</w:t>
            </w:r>
            <w:r>
              <w:rPr>
                <w:noProof/>
                <w:webHidden/>
              </w:rPr>
              <w:tab/>
            </w:r>
            <w:r>
              <w:rPr>
                <w:noProof/>
                <w:webHidden/>
              </w:rPr>
              <w:fldChar w:fldCharType="begin"/>
            </w:r>
            <w:r>
              <w:rPr>
                <w:noProof/>
                <w:webHidden/>
              </w:rPr>
              <w:instrText xml:space="preserve"> PAGEREF _Toc239150980 \h </w:instrText>
            </w:r>
            <w:r>
              <w:rPr>
                <w:noProof/>
                <w:webHidden/>
              </w:rPr>
            </w:r>
            <w:r>
              <w:rPr>
                <w:noProof/>
                <w:webHidden/>
              </w:rPr>
              <w:fldChar w:fldCharType="separate"/>
            </w:r>
            <w:r>
              <w:rPr>
                <w:noProof/>
                <w:webHidden/>
              </w:rPr>
              <w:t>8</w:t>
            </w:r>
            <w:r>
              <w:rPr>
                <w:noProof/>
                <w:webHidden/>
              </w:rPr>
              <w:fldChar w:fldCharType="end"/>
            </w:r>
          </w:hyperlink>
        </w:p>
        <w:p w14:paraId="2BA3C19A" w14:textId="1C625B46" w:rsidR="00C814AB" w:rsidRDefault="00C814AB">
          <w:pPr>
            <w:pStyle w:val="TOC3"/>
            <w:tabs>
              <w:tab w:val="right" w:leader="dot" w:pos="8630"/>
            </w:tabs>
            <w:rPr>
              <w:noProof/>
              <w:kern w:val="2"/>
              <w:sz w:val="24"/>
              <w:szCs w:val="24"/>
              <w14:ligatures w14:val="standardContextual"/>
            </w:rPr>
          </w:pPr>
          <w:hyperlink w:anchor="_Toc239150981" w:history="1">
            <w:r w:rsidRPr="008566A3">
              <w:rPr>
                <w:rStyle w:val="Hyperlink"/>
                <w:noProof/>
              </w:rPr>
              <w:t>8.1.4 Disadvantage</w:t>
            </w:r>
            <w:r>
              <w:rPr>
                <w:noProof/>
                <w:webHidden/>
              </w:rPr>
              <w:tab/>
            </w:r>
            <w:r>
              <w:rPr>
                <w:noProof/>
                <w:webHidden/>
              </w:rPr>
              <w:fldChar w:fldCharType="begin"/>
            </w:r>
            <w:r>
              <w:rPr>
                <w:noProof/>
                <w:webHidden/>
              </w:rPr>
              <w:instrText xml:space="preserve"> PAGEREF _Toc239150981 \h </w:instrText>
            </w:r>
            <w:r>
              <w:rPr>
                <w:noProof/>
                <w:webHidden/>
              </w:rPr>
            </w:r>
            <w:r>
              <w:rPr>
                <w:noProof/>
                <w:webHidden/>
              </w:rPr>
              <w:fldChar w:fldCharType="separate"/>
            </w:r>
            <w:r>
              <w:rPr>
                <w:noProof/>
                <w:webHidden/>
              </w:rPr>
              <w:t>8</w:t>
            </w:r>
            <w:r>
              <w:rPr>
                <w:noProof/>
                <w:webHidden/>
              </w:rPr>
              <w:fldChar w:fldCharType="end"/>
            </w:r>
          </w:hyperlink>
        </w:p>
        <w:p w14:paraId="4446F1FC" w14:textId="33B66452" w:rsidR="00C814AB" w:rsidRDefault="00C814AB">
          <w:pPr>
            <w:pStyle w:val="TOC2"/>
            <w:tabs>
              <w:tab w:val="right" w:leader="dot" w:pos="8630"/>
            </w:tabs>
            <w:rPr>
              <w:noProof/>
              <w:kern w:val="2"/>
              <w:sz w:val="24"/>
              <w:szCs w:val="24"/>
              <w14:ligatures w14:val="standardContextual"/>
            </w:rPr>
          </w:pPr>
          <w:hyperlink w:anchor="_Toc239150982" w:history="1">
            <w:r w:rsidRPr="008566A3">
              <w:rPr>
                <w:rStyle w:val="Hyperlink"/>
                <w:noProof/>
              </w:rPr>
              <w:t>8.2 ( A* ) algorithm (priority-based):</w:t>
            </w:r>
            <w:r>
              <w:rPr>
                <w:noProof/>
                <w:webHidden/>
              </w:rPr>
              <w:tab/>
            </w:r>
            <w:r>
              <w:rPr>
                <w:noProof/>
                <w:webHidden/>
              </w:rPr>
              <w:fldChar w:fldCharType="begin"/>
            </w:r>
            <w:r>
              <w:rPr>
                <w:noProof/>
                <w:webHidden/>
              </w:rPr>
              <w:instrText xml:space="preserve"> PAGEREF _Toc239150982 \h </w:instrText>
            </w:r>
            <w:r>
              <w:rPr>
                <w:noProof/>
                <w:webHidden/>
              </w:rPr>
            </w:r>
            <w:r>
              <w:rPr>
                <w:noProof/>
                <w:webHidden/>
              </w:rPr>
              <w:fldChar w:fldCharType="separate"/>
            </w:r>
            <w:r>
              <w:rPr>
                <w:noProof/>
                <w:webHidden/>
              </w:rPr>
              <w:t>8</w:t>
            </w:r>
            <w:r>
              <w:rPr>
                <w:noProof/>
                <w:webHidden/>
              </w:rPr>
              <w:fldChar w:fldCharType="end"/>
            </w:r>
          </w:hyperlink>
        </w:p>
        <w:p w14:paraId="70BE1D7F" w14:textId="084B3DA9" w:rsidR="00C814AB" w:rsidRDefault="00C814AB">
          <w:pPr>
            <w:pStyle w:val="TOC3"/>
            <w:tabs>
              <w:tab w:val="right" w:leader="dot" w:pos="8630"/>
            </w:tabs>
            <w:rPr>
              <w:noProof/>
              <w:kern w:val="2"/>
              <w:sz w:val="24"/>
              <w:szCs w:val="24"/>
              <w14:ligatures w14:val="standardContextual"/>
            </w:rPr>
          </w:pPr>
          <w:hyperlink w:anchor="_Toc239150983" w:history="1">
            <w:r w:rsidRPr="008566A3">
              <w:rPr>
                <w:rStyle w:val="Hyperlink"/>
                <w:noProof/>
              </w:rPr>
              <w:t>8.2.1 Advantages of this algorithm:</w:t>
            </w:r>
            <w:r>
              <w:rPr>
                <w:noProof/>
                <w:webHidden/>
              </w:rPr>
              <w:tab/>
            </w:r>
            <w:r>
              <w:rPr>
                <w:noProof/>
                <w:webHidden/>
              </w:rPr>
              <w:fldChar w:fldCharType="begin"/>
            </w:r>
            <w:r>
              <w:rPr>
                <w:noProof/>
                <w:webHidden/>
              </w:rPr>
              <w:instrText xml:space="preserve"> PAGEREF _Toc239150983 \h </w:instrText>
            </w:r>
            <w:r>
              <w:rPr>
                <w:noProof/>
                <w:webHidden/>
              </w:rPr>
            </w:r>
            <w:r>
              <w:rPr>
                <w:noProof/>
                <w:webHidden/>
              </w:rPr>
              <w:fldChar w:fldCharType="separate"/>
            </w:r>
            <w:r>
              <w:rPr>
                <w:noProof/>
                <w:webHidden/>
              </w:rPr>
              <w:t>8</w:t>
            </w:r>
            <w:r>
              <w:rPr>
                <w:noProof/>
                <w:webHidden/>
              </w:rPr>
              <w:fldChar w:fldCharType="end"/>
            </w:r>
          </w:hyperlink>
        </w:p>
        <w:p w14:paraId="487E7FE1" w14:textId="3090BD94" w:rsidR="00C814AB" w:rsidRDefault="00C814AB">
          <w:pPr>
            <w:pStyle w:val="TOC1"/>
            <w:tabs>
              <w:tab w:val="right" w:leader="dot" w:pos="8630"/>
            </w:tabs>
            <w:rPr>
              <w:noProof/>
              <w:kern w:val="2"/>
              <w:sz w:val="24"/>
              <w:szCs w:val="24"/>
              <w14:ligatures w14:val="standardContextual"/>
            </w:rPr>
          </w:pPr>
          <w:hyperlink w:anchor="_Toc239150984" w:history="1">
            <w:r w:rsidRPr="008566A3">
              <w:rPr>
                <w:rStyle w:val="Hyperlink"/>
                <w:noProof/>
              </w:rPr>
              <w:t>9. How the program works</w:t>
            </w:r>
            <w:r>
              <w:rPr>
                <w:noProof/>
                <w:webHidden/>
              </w:rPr>
              <w:tab/>
            </w:r>
            <w:r>
              <w:rPr>
                <w:noProof/>
                <w:webHidden/>
              </w:rPr>
              <w:fldChar w:fldCharType="begin"/>
            </w:r>
            <w:r>
              <w:rPr>
                <w:noProof/>
                <w:webHidden/>
              </w:rPr>
              <w:instrText xml:space="preserve"> PAGEREF _Toc239150984 \h </w:instrText>
            </w:r>
            <w:r>
              <w:rPr>
                <w:noProof/>
                <w:webHidden/>
              </w:rPr>
            </w:r>
            <w:r>
              <w:rPr>
                <w:noProof/>
                <w:webHidden/>
              </w:rPr>
              <w:fldChar w:fldCharType="separate"/>
            </w:r>
            <w:r>
              <w:rPr>
                <w:noProof/>
                <w:webHidden/>
              </w:rPr>
              <w:t>8</w:t>
            </w:r>
            <w:r>
              <w:rPr>
                <w:noProof/>
                <w:webHidden/>
              </w:rPr>
              <w:fldChar w:fldCharType="end"/>
            </w:r>
          </w:hyperlink>
        </w:p>
        <w:p w14:paraId="37FCC690" w14:textId="29CA3F58" w:rsidR="00C814AB" w:rsidRDefault="00C814AB">
          <w:pPr>
            <w:pStyle w:val="TOC1"/>
            <w:tabs>
              <w:tab w:val="right" w:leader="dot" w:pos="8630"/>
            </w:tabs>
            <w:rPr>
              <w:noProof/>
              <w:kern w:val="2"/>
              <w:sz w:val="24"/>
              <w:szCs w:val="24"/>
              <w14:ligatures w14:val="standardContextual"/>
            </w:rPr>
          </w:pPr>
          <w:hyperlink w:anchor="_Toc239150985" w:history="1">
            <w:r w:rsidRPr="008566A3">
              <w:rPr>
                <w:rStyle w:val="Hyperlink"/>
                <w:noProof/>
              </w:rPr>
              <w:t>10. COMPARISON OF ALGORITHMS:</w:t>
            </w:r>
            <w:r>
              <w:rPr>
                <w:noProof/>
                <w:webHidden/>
              </w:rPr>
              <w:tab/>
            </w:r>
            <w:r>
              <w:rPr>
                <w:noProof/>
                <w:webHidden/>
              </w:rPr>
              <w:fldChar w:fldCharType="begin"/>
            </w:r>
            <w:r>
              <w:rPr>
                <w:noProof/>
                <w:webHidden/>
              </w:rPr>
              <w:instrText xml:space="preserve"> PAGEREF _Toc239150985 \h </w:instrText>
            </w:r>
            <w:r>
              <w:rPr>
                <w:noProof/>
                <w:webHidden/>
              </w:rPr>
            </w:r>
            <w:r>
              <w:rPr>
                <w:noProof/>
                <w:webHidden/>
              </w:rPr>
              <w:fldChar w:fldCharType="separate"/>
            </w:r>
            <w:r>
              <w:rPr>
                <w:noProof/>
                <w:webHidden/>
              </w:rPr>
              <w:t>9</w:t>
            </w:r>
            <w:r>
              <w:rPr>
                <w:noProof/>
                <w:webHidden/>
              </w:rPr>
              <w:fldChar w:fldCharType="end"/>
            </w:r>
          </w:hyperlink>
        </w:p>
        <w:p w14:paraId="775A4465" w14:textId="7103A15A" w:rsidR="00C814AB" w:rsidRDefault="00C814AB">
          <w:pPr>
            <w:pStyle w:val="TOC1"/>
            <w:tabs>
              <w:tab w:val="right" w:leader="dot" w:pos="8630"/>
            </w:tabs>
            <w:rPr>
              <w:noProof/>
              <w:kern w:val="2"/>
              <w:sz w:val="24"/>
              <w:szCs w:val="24"/>
              <w14:ligatures w14:val="standardContextual"/>
            </w:rPr>
          </w:pPr>
          <w:hyperlink w:anchor="_Toc239150986" w:history="1">
            <w:r w:rsidRPr="008566A3">
              <w:rPr>
                <w:rStyle w:val="Hyperlink"/>
                <w:noProof/>
              </w:rPr>
              <w:t>11. Results</w:t>
            </w:r>
            <w:r>
              <w:rPr>
                <w:noProof/>
                <w:webHidden/>
              </w:rPr>
              <w:tab/>
            </w:r>
            <w:r>
              <w:rPr>
                <w:noProof/>
                <w:webHidden/>
              </w:rPr>
              <w:fldChar w:fldCharType="begin"/>
            </w:r>
            <w:r>
              <w:rPr>
                <w:noProof/>
                <w:webHidden/>
              </w:rPr>
              <w:instrText xml:space="preserve"> PAGEREF _Toc239150986 \h </w:instrText>
            </w:r>
            <w:r>
              <w:rPr>
                <w:noProof/>
                <w:webHidden/>
              </w:rPr>
            </w:r>
            <w:r>
              <w:rPr>
                <w:noProof/>
                <w:webHidden/>
              </w:rPr>
              <w:fldChar w:fldCharType="separate"/>
            </w:r>
            <w:r>
              <w:rPr>
                <w:noProof/>
                <w:webHidden/>
              </w:rPr>
              <w:t>10</w:t>
            </w:r>
            <w:r>
              <w:rPr>
                <w:noProof/>
                <w:webHidden/>
              </w:rPr>
              <w:fldChar w:fldCharType="end"/>
            </w:r>
          </w:hyperlink>
        </w:p>
        <w:p w14:paraId="5CFEDED6" w14:textId="6B097D02" w:rsidR="00C814AB" w:rsidRDefault="00C814AB">
          <w:pPr>
            <w:pStyle w:val="TOC1"/>
            <w:tabs>
              <w:tab w:val="right" w:leader="dot" w:pos="8630"/>
            </w:tabs>
            <w:rPr>
              <w:noProof/>
              <w:kern w:val="2"/>
              <w:sz w:val="24"/>
              <w:szCs w:val="24"/>
              <w14:ligatures w14:val="standardContextual"/>
            </w:rPr>
          </w:pPr>
          <w:hyperlink w:anchor="_Toc239150987" w:history="1">
            <w:r w:rsidRPr="008566A3">
              <w:rPr>
                <w:rStyle w:val="Hyperlink"/>
                <w:noProof/>
              </w:rPr>
              <w:t>12. Conclusion</w:t>
            </w:r>
            <w:r>
              <w:rPr>
                <w:noProof/>
                <w:webHidden/>
              </w:rPr>
              <w:tab/>
            </w:r>
            <w:r>
              <w:rPr>
                <w:noProof/>
                <w:webHidden/>
              </w:rPr>
              <w:fldChar w:fldCharType="begin"/>
            </w:r>
            <w:r>
              <w:rPr>
                <w:noProof/>
                <w:webHidden/>
              </w:rPr>
              <w:instrText xml:space="preserve"> PAGEREF _Toc239150987 \h </w:instrText>
            </w:r>
            <w:r>
              <w:rPr>
                <w:noProof/>
                <w:webHidden/>
              </w:rPr>
            </w:r>
            <w:r>
              <w:rPr>
                <w:noProof/>
                <w:webHidden/>
              </w:rPr>
              <w:fldChar w:fldCharType="separate"/>
            </w:r>
            <w:r>
              <w:rPr>
                <w:noProof/>
                <w:webHidden/>
              </w:rPr>
              <w:t>10</w:t>
            </w:r>
            <w:r>
              <w:rPr>
                <w:noProof/>
                <w:webHidden/>
              </w:rPr>
              <w:fldChar w:fldCharType="end"/>
            </w:r>
          </w:hyperlink>
        </w:p>
        <w:p w14:paraId="38B7933B" w14:textId="31D65903" w:rsidR="00C814AB" w:rsidRDefault="00C814AB">
          <w:pPr>
            <w:pStyle w:val="TOC1"/>
            <w:tabs>
              <w:tab w:val="right" w:leader="dot" w:pos="8630"/>
            </w:tabs>
            <w:rPr>
              <w:noProof/>
              <w:kern w:val="2"/>
              <w:sz w:val="24"/>
              <w:szCs w:val="24"/>
              <w14:ligatures w14:val="standardContextual"/>
            </w:rPr>
          </w:pPr>
          <w:hyperlink w:anchor="_Toc239150988" w:history="1">
            <w:r w:rsidRPr="008566A3">
              <w:rPr>
                <w:rStyle w:val="Hyperlink"/>
                <w:noProof/>
              </w:rPr>
              <w:t>13. How to run the program</w:t>
            </w:r>
            <w:r>
              <w:rPr>
                <w:noProof/>
                <w:webHidden/>
              </w:rPr>
              <w:tab/>
            </w:r>
            <w:r>
              <w:rPr>
                <w:noProof/>
                <w:webHidden/>
              </w:rPr>
              <w:fldChar w:fldCharType="begin"/>
            </w:r>
            <w:r>
              <w:rPr>
                <w:noProof/>
                <w:webHidden/>
              </w:rPr>
              <w:instrText xml:space="preserve"> PAGEREF _Toc239150988 \h </w:instrText>
            </w:r>
            <w:r>
              <w:rPr>
                <w:noProof/>
                <w:webHidden/>
              </w:rPr>
            </w:r>
            <w:r>
              <w:rPr>
                <w:noProof/>
                <w:webHidden/>
              </w:rPr>
              <w:fldChar w:fldCharType="separate"/>
            </w:r>
            <w:r>
              <w:rPr>
                <w:noProof/>
                <w:webHidden/>
              </w:rPr>
              <w:t>11</w:t>
            </w:r>
            <w:r>
              <w:rPr>
                <w:noProof/>
                <w:webHidden/>
              </w:rPr>
              <w:fldChar w:fldCharType="end"/>
            </w:r>
          </w:hyperlink>
        </w:p>
        <w:p w14:paraId="07E42B46" w14:textId="75980FF4" w:rsidR="00E357BF" w:rsidRDefault="00FD29A7">
          <w:pPr>
            <w:rPr>
              <w:b/>
              <w:bCs/>
              <w:lang w:val="en-GB"/>
            </w:rPr>
          </w:pPr>
          <w:r>
            <w:rPr>
              <w:b/>
              <w:bCs/>
              <w:lang w:val="en-GB"/>
            </w:rPr>
            <w:fldChar w:fldCharType="end"/>
          </w:r>
        </w:p>
        <w:p w14:paraId="114BD6A2" w14:textId="54DEF184" w:rsidR="00FD29A7" w:rsidRDefault="007D18D7" w:rsidP="002A102C"/>
      </w:sdtContent>
    </w:sdt>
    <w:p w14:paraId="20201DFE" w14:textId="2E1A9B29" w:rsidR="005B7B8B" w:rsidRDefault="005B7B8B">
      <w:pPr>
        <w:pStyle w:val="TableofFigures"/>
        <w:tabs>
          <w:tab w:val="right" w:leader="dot" w:pos="8630"/>
        </w:tabs>
        <w:rPr>
          <w:noProof/>
          <w:kern w:val="2"/>
          <w:sz w:val="24"/>
          <w:szCs w:val="24"/>
          <w14:ligatures w14:val="standardContextual"/>
        </w:rPr>
      </w:pPr>
      <w:r>
        <w:fldChar w:fldCharType="begin"/>
      </w:r>
      <w:r>
        <w:instrText xml:space="preserve"> TOC \h \z \c "Figure" </w:instrText>
      </w:r>
      <w:r>
        <w:fldChar w:fldCharType="separate"/>
      </w:r>
      <w:hyperlink w:anchor="_Toc224698643" w:history="1">
        <w:r w:rsidRPr="00791CC7">
          <w:rPr>
            <w:rStyle w:val="Hyperlink"/>
            <w:noProof/>
          </w:rPr>
          <w:t>Figure 1: Graphical user interface</w:t>
        </w:r>
        <w:r>
          <w:rPr>
            <w:noProof/>
            <w:webHidden/>
          </w:rPr>
          <w:tab/>
        </w:r>
        <w:r>
          <w:rPr>
            <w:noProof/>
            <w:webHidden/>
          </w:rPr>
          <w:fldChar w:fldCharType="begin"/>
        </w:r>
        <w:r>
          <w:rPr>
            <w:noProof/>
            <w:webHidden/>
          </w:rPr>
          <w:instrText xml:space="preserve"> PAGEREF _Toc224698643 \h </w:instrText>
        </w:r>
        <w:r>
          <w:rPr>
            <w:noProof/>
            <w:webHidden/>
          </w:rPr>
        </w:r>
        <w:r>
          <w:rPr>
            <w:noProof/>
            <w:webHidden/>
          </w:rPr>
          <w:fldChar w:fldCharType="separate"/>
        </w:r>
        <w:r>
          <w:rPr>
            <w:noProof/>
            <w:webHidden/>
          </w:rPr>
          <w:t>5</w:t>
        </w:r>
        <w:r>
          <w:rPr>
            <w:noProof/>
            <w:webHidden/>
          </w:rPr>
          <w:fldChar w:fldCharType="end"/>
        </w:r>
      </w:hyperlink>
    </w:p>
    <w:p w14:paraId="0B2B6A33" w14:textId="3BB4BDE5" w:rsidR="005B7B8B" w:rsidRDefault="005B7B8B">
      <w:pPr>
        <w:pStyle w:val="TableofFigures"/>
        <w:tabs>
          <w:tab w:val="right" w:leader="dot" w:pos="8630"/>
        </w:tabs>
        <w:rPr>
          <w:noProof/>
          <w:kern w:val="2"/>
          <w:sz w:val="24"/>
          <w:szCs w:val="24"/>
          <w14:ligatures w14:val="standardContextual"/>
        </w:rPr>
      </w:pPr>
      <w:hyperlink w:anchor="_Toc224698644" w:history="1">
        <w:r w:rsidRPr="00791CC7">
          <w:rPr>
            <w:rStyle w:val="Hyperlink"/>
            <w:noProof/>
          </w:rPr>
          <w:t>Figure 2:System Architecture of the Maze Solver</w:t>
        </w:r>
        <w:r>
          <w:rPr>
            <w:noProof/>
            <w:webHidden/>
          </w:rPr>
          <w:tab/>
        </w:r>
        <w:r>
          <w:rPr>
            <w:noProof/>
            <w:webHidden/>
          </w:rPr>
          <w:fldChar w:fldCharType="begin"/>
        </w:r>
        <w:r>
          <w:rPr>
            <w:noProof/>
            <w:webHidden/>
          </w:rPr>
          <w:instrText xml:space="preserve"> PAGEREF _Toc224698644 \h </w:instrText>
        </w:r>
        <w:r>
          <w:rPr>
            <w:noProof/>
            <w:webHidden/>
          </w:rPr>
        </w:r>
        <w:r>
          <w:rPr>
            <w:noProof/>
            <w:webHidden/>
          </w:rPr>
          <w:fldChar w:fldCharType="separate"/>
        </w:r>
        <w:r>
          <w:rPr>
            <w:noProof/>
            <w:webHidden/>
          </w:rPr>
          <w:t>6</w:t>
        </w:r>
        <w:r>
          <w:rPr>
            <w:noProof/>
            <w:webHidden/>
          </w:rPr>
          <w:fldChar w:fldCharType="end"/>
        </w:r>
      </w:hyperlink>
    </w:p>
    <w:p w14:paraId="1B95E099" w14:textId="50DE533D" w:rsidR="005B7B8B" w:rsidRDefault="005B7B8B">
      <w:pPr>
        <w:pStyle w:val="TableofFigures"/>
        <w:tabs>
          <w:tab w:val="right" w:leader="dot" w:pos="8630"/>
        </w:tabs>
        <w:rPr>
          <w:noProof/>
          <w:kern w:val="2"/>
          <w:sz w:val="24"/>
          <w:szCs w:val="24"/>
          <w14:ligatures w14:val="standardContextual"/>
        </w:rPr>
      </w:pPr>
      <w:hyperlink w:anchor="_Toc224698645" w:history="1">
        <w:r w:rsidRPr="00791CC7">
          <w:rPr>
            <w:rStyle w:val="Hyperlink"/>
            <w:noProof/>
          </w:rPr>
          <w:t>Figure 3: Visualization of BFS and A* Search Process</w:t>
        </w:r>
        <w:r>
          <w:rPr>
            <w:noProof/>
            <w:webHidden/>
          </w:rPr>
          <w:tab/>
        </w:r>
        <w:r>
          <w:rPr>
            <w:noProof/>
            <w:webHidden/>
          </w:rPr>
          <w:fldChar w:fldCharType="begin"/>
        </w:r>
        <w:r>
          <w:rPr>
            <w:noProof/>
            <w:webHidden/>
          </w:rPr>
          <w:instrText xml:space="preserve"> PAGEREF _Toc224698645 \h </w:instrText>
        </w:r>
        <w:r>
          <w:rPr>
            <w:noProof/>
            <w:webHidden/>
          </w:rPr>
        </w:r>
        <w:r>
          <w:rPr>
            <w:noProof/>
            <w:webHidden/>
          </w:rPr>
          <w:fldChar w:fldCharType="separate"/>
        </w:r>
        <w:r>
          <w:rPr>
            <w:noProof/>
            <w:webHidden/>
          </w:rPr>
          <w:t>7</w:t>
        </w:r>
        <w:r>
          <w:rPr>
            <w:noProof/>
            <w:webHidden/>
          </w:rPr>
          <w:fldChar w:fldCharType="end"/>
        </w:r>
      </w:hyperlink>
    </w:p>
    <w:p w14:paraId="3DA8D45E" w14:textId="2DF07131" w:rsidR="002A102C" w:rsidRDefault="005B7B8B" w:rsidP="005B7B8B">
      <w:r>
        <w:fldChar w:fldCharType="end"/>
      </w:r>
    </w:p>
    <w:p w14:paraId="61B79A62" w14:textId="77777777" w:rsidR="00253B99" w:rsidRDefault="00253B99" w:rsidP="005B7B8B"/>
    <w:p w14:paraId="3A75FFDF" w14:textId="77777777" w:rsidR="00253B99" w:rsidRDefault="00253B99" w:rsidP="005B7B8B"/>
    <w:p w14:paraId="06535E35" w14:textId="77777777" w:rsidR="00253B99" w:rsidRDefault="00253B99" w:rsidP="005B7B8B"/>
    <w:p w14:paraId="0273C0A4" w14:textId="1A36A6C7" w:rsidR="00D343EA" w:rsidRDefault="00924563" w:rsidP="002F3A94">
      <w:pPr>
        <w:pStyle w:val="Heading1"/>
      </w:pPr>
      <w:bookmarkStart w:id="0" w:name="_Toc239150969"/>
      <w:r>
        <w:lastRenderedPageBreak/>
        <w:t xml:space="preserve">1. </w:t>
      </w:r>
      <w:r w:rsidR="002F3A94" w:rsidRPr="002F3A94">
        <w:t>Abstract</w:t>
      </w:r>
      <w:bookmarkEnd w:id="0"/>
    </w:p>
    <w:p w14:paraId="0C5F8D02" w14:textId="77777777" w:rsidR="00FD29A7" w:rsidRPr="00FD29A7" w:rsidRDefault="00FD29A7" w:rsidP="00FD29A7"/>
    <w:p w14:paraId="526FF743" w14:textId="77777777" w:rsidR="00526A2C" w:rsidRDefault="00526A2C" w:rsidP="00526A2C">
      <w:r>
        <w:t xml:space="preserve">In artificial intelligence, pathfinding is considered one of the fundamental research challenges, especially </w:t>
      </w:r>
      <w:proofErr w:type="gramStart"/>
      <w:r>
        <w:t>with regard to</w:t>
      </w:r>
      <w:proofErr w:type="gramEnd"/>
      <w:r>
        <w:t xml:space="preserve"> solving mazes. This paper describes the design and implementation of a program that solves a maze using two well-known search techniques: Breadth-First Search (BFS) and A* Search (also called A-Star Search). The program is designed with a graphical user interface, which allows users to view the process of solving a maze incrementally.</w:t>
      </w:r>
    </w:p>
    <w:p w14:paraId="2C6DB044" w14:textId="77777777" w:rsidR="00526A2C" w:rsidRDefault="00526A2C" w:rsidP="00526A2C"/>
    <w:p w14:paraId="2A02F3FC" w14:textId="070FDBE6" w:rsidR="00C50764" w:rsidRDefault="00526A2C" w:rsidP="00526A2C">
      <w:pPr>
        <w:rPr>
          <w:rtl/>
        </w:rPr>
      </w:pPr>
      <w:r>
        <w:t xml:space="preserve">This paper is motivated by the need to compare the performance of BFS Search and A* Search, especially </w:t>
      </w:r>
      <w:proofErr w:type="gramStart"/>
      <w:r>
        <w:t>with regard to</w:t>
      </w:r>
      <w:proofErr w:type="gramEnd"/>
      <w:r>
        <w:t xml:space="preserve"> time, number of visited nodes, and efficiency. From the results, it is evident that heuristic search techniques, such as A* Search, greatly improve performance compared to non-heuristic search techniques such as BFS Search.</w:t>
      </w:r>
    </w:p>
    <w:p w14:paraId="723A6D09" w14:textId="77777777" w:rsidR="00C50764" w:rsidRDefault="00C50764"/>
    <w:p w14:paraId="30EC2DB8" w14:textId="1E9B97EE" w:rsidR="00D343EA" w:rsidRDefault="00D06DDB" w:rsidP="00D06DDB">
      <w:pPr>
        <w:pStyle w:val="Heading1"/>
      </w:pPr>
      <w:bookmarkStart w:id="1" w:name="_Toc239150970"/>
      <w:r>
        <w:t>2.</w:t>
      </w:r>
      <w:r w:rsidRPr="00D06DDB">
        <w:rPr>
          <w:rFonts w:asciiTheme="minorHAnsi" w:eastAsiaTheme="minorEastAsia" w:hAnsiTheme="minorHAnsi" w:cstheme="minorBidi"/>
          <w:b w:val="0"/>
          <w:bCs w:val="0"/>
          <w:color w:val="auto"/>
          <w:sz w:val="22"/>
          <w:szCs w:val="22"/>
        </w:rPr>
        <w:t xml:space="preserve"> </w:t>
      </w:r>
      <w:r w:rsidRPr="00D06DDB">
        <w:t>Introduction</w:t>
      </w:r>
      <w:bookmarkEnd w:id="1"/>
    </w:p>
    <w:p w14:paraId="483B38C8" w14:textId="77777777" w:rsidR="00E76DE5" w:rsidRDefault="00E76DE5" w:rsidP="00E76DE5">
      <w:pPr>
        <w:rPr>
          <w:color w:val="EE0000"/>
          <w:rtl/>
        </w:rPr>
      </w:pPr>
    </w:p>
    <w:p w14:paraId="4B80DD63" w14:textId="5AEB1B81" w:rsidR="00E76DE5" w:rsidRPr="00E76DE5" w:rsidRDefault="00E76DE5" w:rsidP="005212F9">
      <w:r w:rsidRPr="00E76DE5">
        <w:t>Artificial intelligence methods are heavily utilized in solving problems that require complex decision-making and optimization issues. A good example is finding a route from a specified starting point to a specified goal in a structured space, such as a maze.</w:t>
      </w:r>
    </w:p>
    <w:p w14:paraId="5D0999D6" w14:textId="088B0B7E" w:rsidR="00E76DE5" w:rsidRPr="00E76DE5" w:rsidRDefault="00E76DE5" w:rsidP="005212F9">
      <w:r w:rsidRPr="00E76DE5">
        <w:t>Search algorithms are instrumental in solving such problems by examining the potential routes and finding the most efficient route to the goal. In this project, two search algorithms have been implemented: Breadth-First Search and A* search algorithm.</w:t>
      </w:r>
    </w:p>
    <w:p w14:paraId="34F8AA10" w14:textId="59449C44" w:rsidR="00D06DDB" w:rsidRPr="005212F9" w:rsidRDefault="00E76DE5" w:rsidP="005212F9">
      <w:pPr>
        <w:rPr>
          <w:b/>
          <w:bCs/>
        </w:rPr>
      </w:pPr>
      <w:r w:rsidRPr="00E76DE5">
        <w:t>Apart from demonstrating the working mechanism of these algorithms, this project presents a visual and interactive platform that increases understanding of these search algorithms.</w:t>
      </w:r>
    </w:p>
    <w:p w14:paraId="4D30FC05" w14:textId="77777777" w:rsidR="00D06DDB" w:rsidRPr="00D06DDB" w:rsidRDefault="00D06DDB" w:rsidP="00D06DDB">
      <w:pPr>
        <w:rPr>
          <w:rtl/>
        </w:rPr>
      </w:pPr>
    </w:p>
    <w:p w14:paraId="2D6E207D" w14:textId="4E0042F5" w:rsidR="006E5034" w:rsidRPr="00D06DDB" w:rsidRDefault="00D06DDB" w:rsidP="00D06DDB">
      <w:pPr>
        <w:pStyle w:val="Heading1"/>
      </w:pPr>
      <w:bookmarkStart w:id="2" w:name="_Toc239150971"/>
      <w:r>
        <w:t>3.</w:t>
      </w:r>
      <w:r w:rsidRPr="00D06DDB">
        <w:rPr>
          <w:rFonts w:asciiTheme="minorHAnsi" w:eastAsiaTheme="minorEastAsia" w:hAnsiTheme="minorHAnsi" w:cstheme="minorBidi"/>
          <w:b w:val="0"/>
          <w:bCs w:val="0"/>
          <w:color w:val="auto"/>
          <w:sz w:val="22"/>
          <w:szCs w:val="22"/>
        </w:rPr>
        <w:t xml:space="preserve"> </w:t>
      </w:r>
      <w:r w:rsidRPr="00D06DDB">
        <w:t>Problem Statement</w:t>
      </w:r>
      <w:bookmarkEnd w:id="2"/>
    </w:p>
    <w:p w14:paraId="36E56C69" w14:textId="306CA505" w:rsidR="006E5034" w:rsidRPr="001C3DD9" w:rsidRDefault="001C3DD9" w:rsidP="001C3DD9">
      <w:pPr>
        <w:rPr>
          <w:color w:val="000000" w:themeColor="text1"/>
        </w:rPr>
      </w:pPr>
      <w:r w:rsidRPr="001C3DD9">
        <w:rPr>
          <w:color w:val="000000" w:themeColor="text1"/>
        </w:rPr>
        <w:t xml:space="preserve">The problem that this project is attempting to solve is the determination of the most efficient path from a predetermined starting point to a goal point in a maze, while avoiding obstacles in the process. The main challenge in this problem is the minimization of the search time as well as the number of nodes searched. This </w:t>
      </w:r>
      <w:proofErr w:type="gramStart"/>
      <w:r w:rsidRPr="001C3DD9">
        <w:rPr>
          <w:color w:val="000000" w:themeColor="text1"/>
        </w:rPr>
        <w:t>particular problem</w:t>
      </w:r>
      <w:proofErr w:type="gramEnd"/>
      <w:r w:rsidRPr="001C3DD9">
        <w:rPr>
          <w:color w:val="000000" w:themeColor="text1"/>
        </w:rPr>
        <w:t xml:space="preserve"> has a great deal of real-world significance in terms of robotics, games, and optimization paths.</w:t>
      </w:r>
    </w:p>
    <w:p w14:paraId="28B255B0" w14:textId="359F03D4" w:rsidR="00D343EA" w:rsidRDefault="001C3DD9" w:rsidP="001C3DD9">
      <w:pPr>
        <w:pStyle w:val="Heading1"/>
      </w:pPr>
      <w:bookmarkStart w:id="3" w:name="_Toc239150972"/>
      <w:r>
        <w:rPr>
          <w:rFonts w:hint="cs"/>
          <w:rtl/>
        </w:rPr>
        <w:lastRenderedPageBreak/>
        <w:t>4</w:t>
      </w:r>
      <w:r>
        <w:t>.</w:t>
      </w:r>
      <w:r w:rsidRPr="001C3DD9">
        <w:rPr>
          <w:rFonts w:asciiTheme="minorHAnsi" w:eastAsiaTheme="minorEastAsia" w:hAnsiTheme="minorHAnsi" w:cstheme="minorBidi"/>
          <w:b w:val="0"/>
          <w:bCs w:val="0"/>
          <w:color w:val="auto"/>
          <w:sz w:val="22"/>
          <w:szCs w:val="22"/>
        </w:rPr>
        <w:t xml:space="preserve"> </w:t>
      </w:r>
      <w:r w:rsidRPr="001C3DD9">
        <w:t>PROJECT OBJECTIVES</w:t>
      </w:r>
      <w:bookmarkEnd w:id="3"/>
    </w:p>
    <w:p w14:paraId="560CC28C" w14:textId="77777777" w:rsidR="001C3DD9" w:rsidRDefault="001C3DD9" w:rsidP="001C3DD9">
      <w:r w:rsidRPr="001C3DD9">
        <w:t xml:space="preserve">The project seeks to achieve a complete understanding of the process of selecting the most appropriate path and communicating it to the user. It also supports: </w:t>
      </w:r>
    </w:p>
    <w:p w14:paraId="388EF384" w14:textId="5E47F059" w:rsidR="001C3DD9" w:rsidRDefault="001C3DD9" w:rsidP="00473DDA">
      <w:pPr>
        <w:pStyle w:val="ListParagraph"/>
        <w:numPr>
          <w:ilvl w:val="0"/>
          <w:numId w:val="34"/>
        </w:numPr>
      </w:pPr>
      <w:r w:rsidRPr="001C3DD9">
        <w:t>Understanding how some artificial intelligence search algorithms work.</w:t>
      </w:r>
    </w:p>
    <w:p w14:paraId="09568A8A" w14:textId="2D729B0F" w:rsidR="001C3DD9" w:rsidRDefault="001C3DD9" w:rsidP="00473DDA">
      <w:pPr>
        <w:pStyle w:val="ListParagraph"/>
        <w:numPr>
          <w:ilvl w:val="0"/>
          <w:numId w:val="34"/>
        </w:numPr>
      </w:pPr>
      <w:r w:rsidRPr="001C3DD9">
        <w:t>Demonstrating how algorithms can be used to navigate a maze.</w:t>
      </w:r>
    </w:p>
    <w:p w14:paraId="29B9648D" w14:textId="2C1CF8C2" w:rsidR="001C3DD9" w:rsidRDefault="001C3DD9" w:rsidP="00473DDA">
      <w:pPr>
        <w:pStyle w:val="ListParagraph"/>
        <w:numPr>
          <w:ilvl w:val="0"/>
          <w:numId w:val="34"/>
        </w:numPr>
      </w:pPr>
      <w:r w:rsidRPr="001C3DD9">
        <w:t>Evaluating the efficiency of each algorithm, comparing them, and challenging them against each other.</w:t>
      </w:r>
    </w:p>
    <w:p w14:paraId="3CA8A608" w14:textId="441F1375" w:rsidR="001C3DD9" w:rsidRDefault="001C3DD9" w:rsidP="00473DDA">
      <w:pPr>
        <w:pStyle w:val="ListParagraph"/>
        <w:numPr>
          <w:ilvl w:val="0"/>
          <w:numId w:val="34"/>
        </w:numPr>
      </w:pPr>
      <w:r w:rsidRPr="001C3DD9">
        <w:t>Facilitating understanding of how each algorithm works by visually displaying the solution steps to the user.</w:t>
      </w:r>
    </w:p>
    <w:p w14:paraId="0DFB81F1" w14:textId="7C2F8404" w:rsidR="006E5034" w:rsidRPr="006E5034" w:rsidRDefault="001C3DD9" w:rsidP="00473DDA">
      <w:pPr>
        <w:pStyle w:val="ListParagraph"/>
        <w:numPr>
          <w:ilvl w:val="0"/>
          <w:numId w:val="34"/>
        </w:numPr>
      </w:pPr>
      <w:r w:rsidRPr="001C3DD9">
        <w:t xml:space="preserve">Enabling the user to interact with the maze and try out various solutions for </w:t>
      </w:r>
      <w:proofErr w:type="gramStart"/>
      <w:r w:rsidRPr="001C3DD9">
        <w:t>themselves.</w:t>
      </w:r>
      <w:r w:rsidR="006E5034" w:rsidRPr="006E5034">
        <w:t>.</w:t>
      </w:r>
      <w:proofErr w:type="gramEnd"/>
    </w:p>
    <w:p w14:paraId="04B4B141" w14:textId="74CE9938" w:rsidR="006E5034" w:rsidRDefault="00C07901" w:rsidP="00C07901">
      <w:pPr>
        <w:pStyle w:val="Heading1"/>
      </w:pPr>
      <w:bookmarkStart w:id="4" w:name="_Toc239150973"/>
      <w:r>
        <w:t>5.</w:t>
      </w:r>
      <w:r w:rsidRPr="00C07901">
        <w:rPr>
          <w:rFonts w:asciiTheme="minorHAnsi" w:eastAsiaTheme="minorEastAsia" w:hAnsiTheme="minorHAnsi" w:cstheme="minorBidi"/>
          <w:b w:val="0"/>
          <w:bCs w:val="0"/>
          <w:color w:val="auto"/>
          <w:sz w:val="22"/>
          <w:szCs w:val="22"/>
        </w:rPr>
        <w:t xml:space="preserve"> </w:t>
      </w:r>
      <w:r w:rsidRPr="00C07901">
        <w:t>System Description and Maze Representation</w:t>
      </w:r>
      <w:bookmarkEnd w:id="4"/>
    </w:p>
    <w:p w14:paraId="2CBEF147" w14:textId="77777777" w:rsidR="00C07901" w:rsidRDefault="00C07901" w:rsidP="00C07901">
      <w:r w:rsidRPr="00C07901">
        <w:t xml:space="preserve">The maze is represented as a grid of two-dimensional cells, each of which can have one of two states: </w:t>
      </w:r>
    </w:p>
    <w:p w14:paraId="55423AFC" w14:textId="77777777" w:rsidR="00C07901" w:rsidRDefault="00C07901" w:rsidP="00C07901">
      <w:r w:rsidRPr="00C07901">
        <w:t>- Wall (blocked cell)</w:t>
      </w:r>
    </w:p>
    <w:p w14:paraId="71C40E3A" w14:textId="77777777" w:rsidR="00C07901" w:rsidRDefault="00C07901" w:rsidP="00C07901">
      <w:r w:rsidRPr="00C07901">
        <w:t xml:space="preserve"> - Open path (traversable cell) </w:t>
      </w:r>
    </w:p>
    <w:p w14:paraId="1B565DDF" w14:textId="056794CC" w:rsidR="00C07901" w:rsidRPr="00C07901" w:rsidRDefault="00C07901" w:rsidP="00C07901">
      <w:pPr>
        <w:rPr>
          <w:b/>
          <w:bCs/>
        </w:rPr>
      </w:pPr>
      <w:r w:rsidRPr="00C07901">
        <w:rPr>
          <w:b/>
          <w:bCs/>
        </w:rPr>
        <w:t>The system also defines:</w:t>
      </w:r>
    </w:p>
    <w:p w14:paraId="73AC2B76" w14:textId="77777777" w:rsidR="00C07901" w:rsidRDefault="00C07901" w:rsidP="00C07901">
      <w:r w:rsidRPr="00C07901">
        <w:t xml:space="preserve"> - A starting point (S)</w:t>
      </w:r>
    </w:p>
    <w:p w14:paraId="2DCB76DF" w14:textId="77777777" w:rsidR="00C07901" w:rsidRDefault="00C07901" w:rsidP="00C07901">
      <w:r w:rsidRPr="00C07901">
        <w:t xml:space="preserve"> - A goal point (G)</w:t>
      </w:r>
    </w:p>
    <w:p w14:paraId="05B17F26" w14:textId="0962C926" w:rsidR="00C07901" w:rsidRPr="00C07901" w:rsidRDefault="00C07901" w:rsidP="00C07901">
      <w:pPr>
        <w:rPr>
          <w:b/>
          <w:bCs/>
        </w:rPr>
      </w:pPr>
      <w:r w:rsidRPr="00C07901">
        <w:t xml:space="preserve"> </w:t>
      </w:r>
      <w:r w:rsidRPr="00C07901">
        <w:rPr>
          <w:b/>
          <w:bCs/>
        </w:rPr>
        <w:t>The graphical user interface has the following components:</w:t>
      </w:r>
    </w:p>
    <w:p w14:paraId="09EFA50A" w14:textId="77777777" w:rsidR="00C07901" w:rsidRDefault="00C07901" w:rsidP="00C07901">
      <w:r w:rsidRPr="00C07901">
        <w:t xml:space="preserve"> - The maze</w:t>
      </w:r>
    </w:p>
    <w:p w14:paraId="61B94157" w14:textId="77777777" w:rsidR="00C07901" w:rsidRDefault="00C07901" w:rsidP="00C07901">
      <w:r w:rsidRPr="00C07901">
        <w:t xml:space="preserve"> - The explored nodes </w:t>
      </w:r>
    </w:p>
    <w:p w14:paraId="4D0A6CA6" w14:textId="52765052" w:rsidR="00C07901" w:rsidRDefault="00C07901" w:rsidP="00C07901">
      <w:pPr>
        <w:tabs>
          <w:tab w:val="left" w:pos="3452"/>
        </w:tabs>
      </w:pPr>
      <w:r w:rsidRPr="00C07901">
        <w:t>- The final path between S and G</w:t>
      </w:r>
      <w:r>
        <w:tab/>
      </w:r>
    </w:p>
    <w:p w14:paraId="79E89111" w14:textId="77777777" w:rsidR="00C07901" w:rsidRDefault="00C07901" w:rsidP="00C07901">
      <w:pPr>
        <w:tabs>
          <w:tab w:val="left" w:pos="3452"/>
        </w:tabs>
        <w:rPr>
          <w:rtl/>
        </w:rPr>
      </w:pPr>
    </w:p>
    <w:p w14:paraId="566424AD" w14:textId="77777777" w:rsidR="00C07901" w:rsidRDefault="00C07901" w:rsidP="00C07901">
      <w:pPr>
        <w:tabs>
          <w:tab w:val="left" w:pos="3452"/>
        </w:tabs>
      </w:pPr>
    </w:p>
    <w:p w14:paraId="014E756E" w14:textId="77777777" w:rsidR="005212F9" w:rsidRDefault="005212F9" w:rsidP="00C07901">
      <w:pPr>
        <w:tabs>
          <w:tab w:val="left" w:pos="3452"/>
        </w:tabs>
      </w:pPr>
    </w:p>
    <w:p w14:paraId="0013E94E" w14:textId="77777777" w:rsidR="005212F9" w:rsidRDefault="005212F9" w:rsidP="00C07901">
      <w:pPr>
        <w:tabs>
          <w:tab w:val="left" w:pos="3452"/>
        </w:tabs>
      </w:pPr>
    </w:p>
    <w:p w14:paraId="50598067" w14:textId="77777777" w:rsidR="005B7B8B" w:rsidRDefault="005B7B8B" w:rsidP="00C07901">
      <w:pPr>
        <w:tabs>
          <w:tab w:val="left" w:pos="3452"/>
        </w:tabs>
      </w:pPr>
    </w:p>
    <w:p w14:paraId="17D61A2D" w14:textId="77777777" w:rsidR="005B7B8B" w:rsidRDefault="005B7B8B" w:rsidP="00C07901">
      <w:pPr>
        <w:tabs>
          <w:tab w:val="left" w:pos="3452"/>
        </w:tabs>
      </w:pPr>
    </w:p>
    <w:p w14:paraId="056B2381" w14:textId="77777777" w:rsidR="005B7B8B" w:rsidRDefault="005B7B8B" w:rsidP="00C07901">
      <w:pPr>
        <w:tabs>
          <w:tab w:val="left" w:pos="3452"/>
        </w:tabs>
      </w:pPr>
    </w:p>
    <w:p w14:paraId="5AE36BF1" w14:textId="17C350F2" w:rsidR="00C07901" w:rsidRDefault="00C07901" w:rsidP="00C07901">
      <w:pPr>
        <w:tabs>
          <w:tab w:val="left" w:pos="3452"/>
        </w:tabs>
      </w:pPr>
      <w:r w:rsidRPr="00C07901">
        <w:lastRenderedPageBreak/>
        <w:t>The graphical interface visually represents the maze structure and allows user interaction.</w:t>
      </w:r>
    </w:p>
    <w:p w14:paraId="75A6383A" w14:textId="39B508DC" w:rsidR="00C07901" w:rsidRDefault="00E357BF" w:rsidP="00C07901">
      <w:pPr>
        <w:tabs>
          <w:tab w:val="left" w:pos="3452"/>
        </w:tabs>
      </w:pPr>
      <w:r>
        <w:rPr>
          <w:noProof/>
        </w:rPr>
        <mc:AlternateContent>
          <mc:Choice Requires="wps">
            <w:drawing>
              <wp:anchor distT="0" distB="0" distL="114300" distR="114300" simplePos="0" relativeHeight="251662336" behindDoc="0" locked="0" layoutInCell="1" allowOverlap="1" wp14:anchorId="7121BDA8" wp14:editId="2F3E6BCE">
                <wp:simplePos x="0" y="0"/>
                <wp:positionH relativeFrom="column">
                  <wp:posOffset>327660</wp:posOffset>
                </wp:positionH>
                <wp:positionV relativeFrom="paragraph">
                  <wp:posOffset>4544060</wp:posOffset>
                </wp:positionV>
                <wp:extent cx="4827905" cy="185420"/>
                <wp:effectExtent l="0" t="0" r="0" b="5080"/>
                <wp:wrapTopAndBottom/>
                <wp:docPr id="912739715" name="Text Box 1"/>
                <wp:cNvGraphicFramePr/>
                <a:graphic xmlns:a="http://schemas.openxmlformats.org/drawingml/2006/main">
                  <a:graphicData uri="http://schemas.microsoft.com/office/word/2010/wordprocessingShape">
                    <wps:wsp>
                      <wps:cNvSpPr txBox="1"/>
                      <wps:spPr>
                        <a:xfrm>
                          <a:off x="0" y="0"/>
                          <a:ext cx="4827905" cy="185420"/>
                        </a:xfrm>
                        <a:prstGeom prst="rect">
                          <a:avLst/>
                        </a:prstGeom>
                        <a:solidFill>
                          <a:prstClr val="white"/>
                        </a:solidFill>
                        <a:ln>
                          <a:noFill/>
                        </a:ln>
                      </wps:spPr>
                      <wps:txbx>
                        <w:txbxContent>
                          <w:p w14:paraId="5B7E4CB6" w14:textId="408E880B" w:rsidR="00E357BF" w:rsidRPr="0042149D" w:rsidRDefault="00E357BF" w:rsidP="00E357BF">
                            <w:pPr>
                              <w:pStyle w:val="Caption"/>
                              <w:rPr>
                                <w:noProof/>
                                <w:sz w:val="22"/>
                                <w:szCs w:val="22"/>
                              </w:rPr>
                            </w:pPr>
                            <w:bookmarkStart w:id="5" w:name="_Toc224698643"/>
                            <w:r>
                              <w:t xml:space="preserve">Figure </w:t>
                            </w:r>
                            <w:fldSimple w:instr=" SEQ Figure \* ARABIC ">
                              <w:r w:rsidR="00EC7044">
                                <w:rPr>
                                  <w:noProof/>
                                </w:rPr>
                                <w:t>1</w:t>
                              </w:r>
                            </w:fldSimple>
                            <w:r>
                              <w:t>:</w:t>
                            </w:r>
                            <w:r w:rsidRPr="00F65B77">
                              <w:t xml:space="preserve"> Graphical user interface</w:t>
                            </w:r>
                            <w:bookmarkEnd w:id="5"/>
                            <w:r w:rsidRPr="00F65B77">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121BDA8" id="_x0000_t202" coordsize="21600,21600" o:spt="202" path="m,l,21600r21600,l21600,xe">
                <v:stroke joinstyle="miter"/>
                <v:path gradientshapeok="t" o:connecttype="rect"/>
              </v:shapetype>
              <v:shape id="Text Box 1" o:spid="_x0000_s1026" type="#_x0000_t202" style="position:absolute;margin-left:25.8pt;margin-top:357.8pt;width:380.15pt;height:14.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" stroked="f">
                <v:textbox inset="0,0,0,0">
                  <w:txbxContent>
                    <w:p w14:paraId="5B7E4CB6" w14:textId="408E880B" w:rsidR="00E357BF" w:rsidRPr="0042149D" w:rsidRDefault="00E357BF" w:rsidP="00E357BF">
                      <w:pPr>
                        <w:pStyle w:val="Caption"/>
                        <w:rPr>
                          <w:noProof/>
                          <w:sz w:val="22"/>
                          <w:szCs w:val="22"/>
                        </w:rPr>
                      </w:pPr>
                      <w:bookmarkStart w:id="6" w:name="_Toc224698643"/>
                      <w:r>
                        <w:t xml:space="preserve">Figure </w:t>
                      </w:r>
                      <w:fldSimple w:instr=" SEQ Figure \* ARABIC ">
                        <w:r w:rsidR="00EC7044">
                          <w:rPr>
                            <w:noProof/>
                          </w:rPr>
                          <w:t>1</w:t>
                        </w:r>
                      </w:fldSimple>
                      <w:r>
                        <w:t>:</w:t>
                      </w:r>
                      <w:r w:rsidRPr="00F65B77">
                        <w:t xml:space="preserve"> Graphical user interface</w:t>
                      </w:r>
                      <w:bookmarkEnd w:id="6"/>
                      <w:r w:rsidRPr="00F65B77">
                        <w:t xml:space="preserve"> </w:t>
                      </w:r>
                    </w:p>
                  </w:txbxContent>
                </v:textbox>
                <w10:wrap type="topAndBottom"/>
              </v:shape>
            </w:pict>
          </mc:Fallback>
        </mc:AlternateContent>
      </w:r>
      <w:r>
        <w:rPr>
          <w:noProof/>
        </w:rPr>
        <w:drawing>
          <wp:anchor distT="0" distB="0" distL="114300" distR="114300" simplePos="0" relativeHeight="251660288" behindDoc="0" locked="0" layoutInCell="1" allowOverlap="1" wp14:anchorId="24C4FC82" wp14:editId="7DC48C7F">
            <wp:simplePos x="0" y="0"/>
            <wp:positionH relativeFrom="margin">
              <wp:align>center</wp:align>
            </wp:positionH>
            <wp:positionV relativeFrom="paragraph">
              <wp:posOffset>318135</wp:posOffset>
            </wp:positionV>
            <wp:extent cx="4827905" cy="4169410"/>
            <wp:effectExtent l="0" t="0" r="0" b="2540"/>
            <wp:wrapTopAndBottom/>
            <wp:docPr id="973309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7905" cy="4169410"/>
                    </a:xfrm>
                    <a:prstGeom prst="rect">
                      <a:avLst/>
                    </a:prstGeom>
                    <a:noFill/>
                    <a:ln>
                      <a:noFill/>
                    </a:ln>
                  </pic:spPr>
                </pic:pic>
              </a:graphicData>
            </a:graphic>
          </wp:anchor>
        </w:drawing>
      </w:r>
    </w:p>
    <w:p w14:paraId="78BC675E" w14:textId="6A6573F1" w:rsidR="00C07901" w:rsidRDefault="00C07901" w:rsidP="00C07901">
      <w:pPr>
        <w:tabs>
          <w:tab w:val="left" w:pos="3452"/>
        </w:tabs>
      </w:pPr>
    </w:p>
    <w:p w14:paraId="737CE376" w14:textId="683F98D1" w:rsidR="00C07901" w:rsidRDefault="00E357BF" w:rsidP="00E357BF">
      <w:pPr>
        <w:tabs>
          <w:tab w:val="left" w:pos="3452"/>
        </w:tabs>
        <w:rPr>
          <w:rtl/>
        </w:rPr>
      </w:pPr>
      <w:r w:rsidRPr="00E357BF">
        <w:t>The system also includes additional features such as random maze generation, algorithm comparison, adjustable speed, and optional sound effects.</w:t>
      </w:r>
    </w:p>
    <w:p w14:paraId="3184E2FA" w14:textId="06335BC9" w:rsidR="00DD5E4C" w:rsidRDefault="00DD5E4C" w:rsidP="00DD5E4C">
      <w:pPr>
        <w:pStyle w:val="Heading1"/>
      </w:pPr>
      <w:bookmarkStart w:id="7" w:name="_Toc239150974"/>
      <w:r>
        <w:t xml:space="preserve">6. </w:t>
      </w:r>
      <w:r w:rsidRPr="00DD5E4C">
        <w:t>System Architecture</w:t>
      </w:r>
      <w:bookmarkEnd w:id="7"/>
    </w:p>
    <w:p w14:paraId="132AF84F" w14:textId="51749EEC" w:rsidR="00DD5E4C" w:rsidRDefault="00DD5E4C" w:rsidP="00DD5E4C">
      <w:r>
        <w:t>This figure demonstrates how the maze is processed and solved using BFS and A* algorithms. The grid represents the maze structure, including walls, open paths, the starting point (S), and the goal point (G).</w:t>
      </w:r>
    </w:p>
    <w:p w14:paraId="7284A864" w14:textId="77777777" w:rsidR="00DD5E4C" w:rsidRDefault="00DD5E4C" w:rsidP="00DD5E4C">
      <w:r>
        <w:t xml:space="preserve">The BFS algorithm explores the maze in all directions, resulting in visiting </w:t>
      </w:r>
      <w:proofErr w:type="gramStart"/>
      <w:r>
        <w:t>a large number of</w:t>
      </w:r>
      <w:proofErr w:type="gramEnd"/>
      <w:r>
        <w:t xml:space="preserve"> nodes. In contrast, the A* algorithm uses a heuristic function to guide the search toward the goal, reducing the number of explored nodes.</w:t>
      </w:r>
    </w:p>
    <w:p w14:paraId="663CFF49" w14:textId="77777777" w:rsidR="00DD5E4C" w:rsidRDefault="00DD5E4C" w:rsidP="00DD5E4C"/>
    <w:p w14:paraId="61B26523" w14:textId="74DEFD7F" w:rsidR="00DD5E4C" w:rsidRDefault="00DD5E4C" w:rsidP="00DD5E4C">
      <w:r>
        <w:lastRenderedPageBreak/>
        <w:t>After the search process is completed, the shortest path from the start to the goal is highlighted. The system also displays statistics such as time taken, number of visited nodes, and path length.</w:t>
      </w:r>
    </w:p>
    <w:p w14:paraId="7911A810" w14:textId="77777777" w:rsidR="00DD5E4C" w:rsidRDefault="00DD5E4C" w:rsidP="00DD5E4C"/>
    <w:p w14:paraId="3615C82F" w14:textId="77777777" w:rsidR="00DD5E4C" w:rsidRDefault="00DD5E4C" w:rsidP="00DD5E4C">
      <w:pPr>
        <w:keepNext/>
      </w:pPr>
      <w:r>
        <w:rPr>
          <w:noProof/>
        </w:rPr>
        <w:drawing>
          <wp:inline distT="0" distB="0" distL="0" distR="0" wp14:anchorId="7FE85747" wp14:editId="08AC8E3D">
            <wp:extent cx="5486400" cy="5467350"/>
            <wp:effectExtent l="0" t="0" r="0" b="0"/>
            <wp:docPr id="1391620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467350"/>
                    </a:xfrm>
                    <a:prstGeom prst="rect">
                      <a:avLst/>
                    </a:prstGeom>
                    <a:noFill/>
                    <a:ln>
                      <a:noFill/>
                    </a:ln>
                  </pic:spPr>
                </pic:pic>
              </a:graphicData>
            </a:graphic>
          </wp:inline>
        </w:drawing>
      </w:r>
    </w:p>
    <w:p w14:paraId="25D0C89A" w14:textId="3EA8B510" w:rsidR="00DD5E4C" w:rsidRDefault="00DD5E4C" w:rsidP="00DD5E4C">
      <w:pPr>
        <w:pStyle w:val="Caption"/>
      </w:pPr>
      <w:bookmarkStart w:id="8" w:name="_Toc224698644"/>
      <w:r>
        <w:t xml:space="preserve">Figure </w:t>
      </w:r>
      <w:fldSimple w:instr=" SEQ Figure \* ARABIC ">
        <w:r w:rsidR="00EC7044">
          <w:rPr>
            <w:noProof/>
          </w:rPr>
          <w:t>2</w:t>
        </w:r>
      </w:fldSimple>
      <w:r>
        <w:t>:</w:t>
      </w:r>
      <w:r w:rsidRPr="00BB3042">
        <w:t>System Architecture of the Maze Solver</w:t>
      </w:r>
      <w:bookmarkEnd w:id="8"/>
    </w:p>
    <w:p w14:paraId="3B320032" w14:textId="77777777" w:rsidR="00DD5E4C" w:rsidRDefault="00DD5E4C" w:rsidP="00DD5E4C"/>
    <w:p w14:paraId="754A80D4" w14:textId="77777777" w:rsidR="00253B99" w:rsidRPr="00DD5E4C" w:rsidRDefault="00253B99" w:rsidP="00DD5E4C"/>
    <w:p w14:paraId="21D53CDD" w14:textId="634C1903" w:rsidR="00DD5E4C" w:rsidRPr="00DD5E4C" w:rsidRDefault="005212F9" w:rsidP="005212F9">
      <w:pPr>
        <w:pStyle w:val="Heading1"/>
      </w:pPr>
      <w:bookmarkStart w:id="9" w:name="_Toc239150975"/>
      <w:r>
        <w:lastRenderedPageBreak/>
        <w:t xml:space="preserve">7. </w:t>
      </w:r>
      <w:r w:rsidRPr="005212F9">
        <w:t>Visualization Process of BFS and A* Algorithm</w:t>
      </w:r>
      <w:r>
        <w:t>s</w:t>
      </w:r>
      <w:bookmarkEnd w:id="9"/>
    </w:p>
    <w:p w14:paraId="56A84057" w14:textId="1EC07179" w:rsidR="00DD5E4C" w:rsidRDefault="00DD5E4C" w:rsidP="00DD5E4C">
      <w:r>
        <w:t>This figure demonstrates how the maze is processed and solved using BFS and A* algorithms. The grid represents the maze structure, including walls, open paths, the starting point (S), and the goal point (G).</w:t>
      </w:r>
    </w:p>
    <w:p w14:paraId="4BF0A554" w14:textId="57CE001A" w:rsidR="00DD5E4C" w:rsidRDefault="00DD5E4C" w:rsidP="00DD5E4C">
      <w:r>
        <w:t xml:space="preserve">The BFS algorithm explores the maze in all directions, resulting in visiting </w:t>
      </w:r>
      <w:proofErr w:type="gramStart"/>
      <w:r>
        <w:t>a large number of</w:t>
      </w:r>
      <w:proofErr w:type="gramEnd"/>
      <w:r>
        <w:t xml:space="preserve"> nodes. In contrast, the A* algorithm uses a heuristic function to guide the search toward the goal, reducing the number of explored nodes.</w:t>
      </w:r>
    </w:p>
    <w:p w14:paraId="0C1C7607" w14:textId="7E4C5E2D" w:rsidR="00DD5E4C" w:rsidRDefault="005212F9" w:rsidP="00DD5E4C">
      <w:r>
        <w:rPr>
          <w:noProof/>
        </w:rPr>
        <mc:AlternateContent>
          <mc:Choice Requires="wps">
            <w:drawing>
              <wp:anchor distT="0" distB="0" distL="114300" distR="114300" simplePos="0" relativeHeight="251665408" behindDoc="0" locked="0" layoutInCell="1" allowOverlap="1" wp14:anchorId="52C5DBC8" wp14:editId="620ED30B">
                <wp:simplePos x="0" y="0"/>
                <wp:positionH relativeFrom="column">
                  <wp:posOffset>228600</wp:posOffset>
                </wp:positionH>
                <wp:positionV relativeFrom="paragraph">
                  <wp:posOffset>5925820</wp:posOffset>
                </wp:positionV>
                <wp:extent cx="5024120" cy="635"/>
                <wp:effectExtent l="0" t="0" r="0" b="0"/>
                <wp:wrapSquare wrapText="bothSides"/>
                <wp:docPr id="1919889733" name="Text Box 1"/>
                <wp:cNvGraphicFramePr/>
                <a:graphic xmlns:a="http://schemas.openxmlformats.org/drawingml/2006/main">
                  <a:graphicData uri="http://schemas.microsoft.com/office/word/2010/wordprocessingShape">
                    <wps:wsp>
                      <wps:cNvSpPr txBox="1"/>
                      <wps:spPr>
                        <a:xfrm>
                          <a:off x="0" y="0"/>
                          <a:ext cx="5024120" cy="635"/>
                        </a:xfrm>
                        <a:prstGeom prst="rect">
                          <a:avLst/>
                        </a:prstGeom>
                        <a:solidFill>
                          <a:prstClr val="white"/>
                        </a:solidFill>
                        <a:ln>
                          <a:noFill/>
                        </a:ln>
                      </wps:spPr>
                      <wps:txbx>
                        <w:txbxContent>
                          <w:p w14:paraId="751EE47B" w14:textId="350F8659" w:rsidR="005212F9" w:rsidRPr="00584248" w:rsidRDefault="005212F9" w:rsidP="005212F9">
                            <w:pPr>
                              <w:pStyle w:val="Caption"/>
                              <w:rPr>
                                <w:noProof/>
                                <w:sz w:val="22"/>
                                <w:szCs w:val="22"/>
                              </w:rPr>
                            </w:pPr>
                            <w:bookmarkStart w:id="10" w:name="_Toc224698645"/>
                            <w:r>
                              <w:t xml:space="preserve">Figure </w:t>
                            </w:r>
                            <w:fldSimple w:instr=" SEQ Figure \* ARABIC ">
                              <w:r w:rsidR="00EC7044">
                                <w:rPr>
                                  <w:noProof/>
                                </w:rPr>
                                <w:t>3</w:t>
                              </w:r>
                            </w:fldSimple>
                            <w:r>
                              <w:t>:</w:t>
                            </w:r>
                            <w:r w:rsidRPr="00AD6747">
                              <w:t xml:space="preserve"> Visualization of BFS and A* Search Process</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5DBC8" id="_x0000_s1027" type="#_x0000_t202" style="position:absolute;margin-left:18pt;margin-top:466.6pt;width:395.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V2Fw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6b6fzTbE4hSbHbjze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" stroked="f">
                <v:textbox style="mso-fit-shape-to-text:t" inset="0,0,0,0">
                  <w:txbxContent>
                    <w:p w14:paraId="751EE47B" w14:textId="350F8659" w:rsidR="005212F9" w:rsidRPr="00584248" w:rsidRDefault="005212F9" w:rsidP="005212F9">
                      <w:pPr>
                        <w:pStyle w:val="Caption"/>
                        <w:rPr>
                          <w:noProof/>
                          <w:sz w:val="22"/>
                          <w:szCs w:val="22"/>
                        </w:rPr>
                      </w:pPr>
                      <w:bookmarkStart w:id="11" w:name="_Toc224698645"/>
                      <w:r>
                        <w:t xml:space="preserve">Figure </w:t>
                      </w:r>
                      <w:fldSimple w:instr=" SEQ Figure \* ARABIC ">
                        <w:r w:rsidR="00EC7044">
                          <w:rPr>
                            <w:noProof/>
                          </w:rPr>
                          <w:t>3</w:t>
                        </w:r>
                      </w:fldSimple>
                      <w:r>
                        <w:t>:</w:t>
                      </w:r>
                      <w:r w:rsidRPr="00AD6747">
                        <w:t xml:space="preserve"> Visualization of BFS and A* Search Process</w:t>
                      </w:r>
                      <w:bookmarkEnd w:id="11"/>
                    </w:p>
                  </w:txbxContent>
                </v:textbox>
                <w10:wrap type="square"/>
              </v:shape>
            </w:pict>
          </mc:Fallback>
        </mc:AlternateContent>
      </w:r>
      <w:r>
        <w:rPr>
          <w:noProof/>
        </w:rPr>
        <w:drawing>
          <wp:anchor distT="0" distB="0" distL="114300" distR="114300" simplePos="0" relativeHeight="251663360" behindDoc="0" locked="0" layoutInCell="1" allowOverlap="1" wp14:anchorId="3AF4D7D6" wp14:editId="04D92E42">
            <wp:simplePos x="0" y="0"/>
            <wp:positionH relativeFrom="margin">
              <wp:align>center</wp:align>
            </wp:positionH>
            <wp:positionV relativeFrom="paragraph">
              <wp:posOffset>835660</wp:posOffset>
            </wp:positionV>
            <wp:extent cx="5024120" cy="5033010"/>
            <wp:effectExtent l="0" t="0" r="5080" b="0"/>
            <wp:wrapSquare wrapText="bothSides"/>
            <wp:docPr id="954724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4120" cy="5033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5E4C">
        <w:t>After the search process is completed, the shortest path from the start to the goal is highlighted. The system also displays statistics such as time taken, number of visited nodes, and path length.</w:t>
      </w:r>
    </w:p>
    <w:p w14:paraId="528242E9" w14:textId="57E1A046" w:rsidR="005212F9" w:rsidRDefault="005212F9" w:rsidP="00DD5E4C"/>
    <w:p w14:paraId="674D08A5" w14:textId="2F384EE4" w:rsidR="009A2736" w:rsidRPr="009A2736" w:rsidRDefault="005B7B8B" w:rsidP="00E357BF">
      <w:pPr>
        <w:pStyle w:val="Heading1"/>
      </w:pPr>
      <w:bookmarkStart w:id="12" w:name="_Toc239150976"/>
      <w:r>
        <w:lastRenderedPageBreak/>
        <w:t>8</w:t>
      </w:r>
      <w:r w:rsidR="00E357BF">
        <w:t>.</w:t>
      </w:r>
      <w:r w:rsidR="00E357BF" w:rsidRPr="00E357BF">
        <w:rPr>
          <w:rFonts w:asciiTheme="minorHAnsi" w:eastAsiaTheme="minorEastAsia" w:hAnsiTheme="minorHAnsi" w:cstheme="minorBidi"/>
          <w:b w:val="0"/>
          <w:bCs w:val="0"/>
          <w:color w:val="auto"/>
          <w:sz w:val="22"/>
          <w:szCs w:val="22"/>
        </w:rPr>
        <w:t xml:space="preserve"> </w:t>
      </w:r>
      <w:r w:rsidR="00E357BF" w:rsidRPr="00E357BF">
        <w:t>ALGORITHMS USED</w:t>
      </w:r>
      <w:bookmarkEnd w:id="12"/>
    </w:p>
    <w:p w14:paraId="1201BCC1" w14:textId="480F184D" w:rsidR="009A2736" w:rsidRDefault="005B7B8B" w:rsidP="00631BB4">
      <w:pPr>
        <w:pStyle w:val="Heading2"/>
      </w:pPr>
      <w:bookmarkStart w:id="13" w:name="_Toc239150977"/>
      <w:r>
        <w:t>8</w:t>
      </w:r>
      <w:r w:rsidR="00631BB4">
        <w:t xml:space="preserve">.1 </w:t>
      </w:r>
      <w:r w:rsidR="00631BB4" w:rsidRPr="00631BB4">
        <w:t>Breadth-first search (BFS) algorithm</w:t>
      </w:r>
      <w:bookmarkEnd w:id="13"/>
    </w:p>
    <w:p w14:paraId="189CDEAF" w14:textId="3A0126D0" w:rsidR="009A2736" w:rsidRDefault="00631BB4" w:rsidP="00631BB4">
      <w:r w:rsidRPr="00631BB4">
        <w:t>A basic algorithm used to traverse or search structures such as graphs and trees, using a queue (FIFO) to manage nodes. It can be effectively applied to solve mazes.</w:t>
      </w:r>
    </w:p>
    <w:p w14:paraId="3EA2210D" w14:textId="0F65FE2F" w:rsidR="00631BB4" w:rsidRDefault="00631BB4" w:rsidP="00631BB4">
      <w:r w:rsidRPr="00631BB4">
        <w:t>The algorithm systematically explores the graph to ensure that all nodes at the present depth are visited before moving to the next depth level.</w:t>
      </w:r>
    </w:p>
    <w:p w14:paraId="246482F6" w14:textId="725CD0D6" w:rsidR="00631BB4" w:rsidRDefault="00631BB4" w:rsidP="00631BB4">
      <w:r w:rsidRPr="00631BB4">
        <w:t>A queue and a visited set (or array) are used to prevent revisiting nodes and avoid infinite loops in graphs with cycles.</w:t>
      </w:r>
    </w:p>
    <w:p w14:paraId="462F50E3" w14:textId="3001669E" w:rsidR="00631BB4" w:rsidRDefault="005B7B8B" w:rsidP="00631BB4">
      <w:pPr>
        <w:pStyle w:val="Heading3"/>
      </w:pPr>
      <w:bookmarkStart w:id="14" w:name="_Toc239150978"/>
      <w:r>
        <w:t>8</w:t>
      </w:r>
      <w:r w:rsidR="00631BB4">
        <w:t xml:space="preserve">.1.1 </w:t>
      </w:r>
      <w:r w:rsidR="00631BB4" w:rsidRPr="00631BB4">
        <w:t>Optimality:</w:t>
      </w:r>
      <w:bookmarkEnd w:id="14"/>
    </w:p>
    <w:p w14:paraId="0F70EC84" w14:textId="159A4CFE" w:rsidR="009A2736" w:rsidRDefault="00631BB4" w:rsidP="00631BB4">
      <w:r w:rsidRPr="00631BB4">
        <w:t>BFS guarantees finding the shortest path in an unweighted graph (where every edge has the same weight) because it explores nodes in increasing order of their distance (number of edges) from the source.</w:t>
      </w:r>
    </w:p>
    <w:p w14:paraId="7F1013F3" w14:textId="363C5D4D" w:rsidR="00631BB4" w:rsidRDefault="005B7B8B" w:rsidP="00631BB4">
      <w:pPr>
        <w:pStyle w:val="Heading3"/>
      </w:pPr>
      <w:bookmarkStart w:id="15" w:name="_Toc239150979"/>
      <w:r>
        <w:t>8</w:t>
      </w:r>
      <w:r w:rsidR="00631BB4">
        <w:t xml:space="preserve">.1.2 </w:t>
      </w:r>
      <w:r w:rsidR="00631BB4" w:rsidRPr="00631BB4">
        <w:t>Time Complexity:</w:t>
      </w:r>
      <w:bookmarkEnd w:id="15"/>
      <w:r w:rsidR="00631BB4" w:rsidRPr="00631BB4">
        <w:t xml:space="preserve"> </w:t>
      </w:r>
    </w:p>
    <w:p w14:paraId="1AC05587" w14:textId="77777777" w:rsidR="00631BB4" w:rsidRDefault="00631BB4" w:rsidP="00631BB4">
      <w:pPr>
        <w:rPr>
          <w:b/>
          <w:bCs/>
        </w:rPr>
      </w:pPr>
      <w:r w:rsidRPr="00631BB4">
        <w:t xml:space="preserve">The time complexity is typically </w:t>
      </w:r>
      <w:proofErr w:type="gramStart"/>
      <w:r w:rsidRPr="00631BB4">
        <w:t>O(</w:t>
      </w:r>
      <w:proofErr w:type="gramEnd"/>
      <w:r w:rsidRPr="00631BB4">
        <w:t>V + E), where V is the number of vertices (nodes) and E is the number of edges, as every vertex and edge is processed once.</w:t>
      </w:r>
    </w:p>
    <w:p w14:paraId="04861561" w14:textId="171923A8" w:rsidR="009A2736" w:rsidRDefault="005B7B8B" w:rsidP="00631BB4">
      <w:pPr>
        <w:pStyle w:val="Heading3"/>
      </w:pPr>
      <w:bookmarkStart w:id="16" w:name="_Toc239150980"/>
      <w:r>
        <w:t>8</w:t>
      </w:r>
      <w:r w:rsidR="00631BB4">
        <w:t xml:space="preserve">.1.3 </w:t>
      </w:r>
      <w:r w:rsidR="00631BB4" w:rsidRPr="00631BB4">
        <w:t>Space Complexity:</w:t>
      </w:r>
      <w:bookmarkEnd w:id="16"/>
    </w:p>
    <w:p w14:paraId="12C1198D" w14:textId="77777777" w:rsidR="00631BB4" w:rsidRDefault="00631BB4" w:rsidP="00631BB4">
      <w:pPr>
        <w:rPr>
          <w:b/>
          <w:bCs/>
        </w:rPr>
      </w:pPr>
      <w:r w:rsidRPr="00631BB4">
        <w:t xml:space="preserve">The space complexity is O(V) due to the need for a queue and a visited set that can potentially store all vertices. </w:t>
      </w:r>
    </w:p>
    <w:p w14:paraId="4C3A1540" w14:textId="66FDD927" w:rsidR="00A86A7C" w:rsidRPr="00A86A7C" w:rsidRDefault="005B7B8B" w:rsidP="0091157E">
      <w:pPr>
        <w:pStyle w:val="Heading3"/>
      </w:pPr>
      <w:bookmarkStart w:id="17" w:name="_Toc239150981"/>
      <w:r>
        <w:t>8</w:t>
      </w:r>
      <w:r w:rsidR="00631BB4">
        <w:t>.1.4 D</w:t>
      </w:r>
      <w:r w:rsidR="00631BB4" w:rsidRPr="00631BB4">
        <w:t>isadvantage</w:t>
      </w:r>
      <w:bookmarkEnd w:id="17"/>
    </w:p>
    <w:p w14:paraId="446A9D83" w14:textId="77777777" w:rsidR="00631BB4" w:rsidRDefault="00631BB4" w:rsidP="00631BB4">
      <w:pPr>
        <w:rPr>
          <w:b/>
          <w:bCs/>
        </w:rPr>
      </w:pPr>
      <w:r w:rsidRPr="00631BB4">
        <w:t xml:space="preserve">Its disadvantage, especially in large mazes, is that it may visit </w:t>
      </w:r>
      <w:proofErr w:type="gramStart"/>
      <w:r w:rsidRPr="00631BB4">
        <w:t>a large number of</w:t>
      </w:r>
      <w:proofErr w:type="gramEnd"/>
      <w:r w:rsidRPr="00631BB4">
        <w:t xml:space="preserve"> nodes before reaching the destination.</w:t>
      </w:r>
    </w:p>
    <w:p w14:paraId="12B226D2" w14:textId="690C7841" w:rsidR="00D343EA" w:rsidRDefault="005B7B8B" w:rsidP="00631BB4">
      <w:pPr>
        <w:pStyle w:val="Heading2"/>
      </w:pPr>
      <w:bookmarkStart w:id="18" w:name="_Toc239150982"/>
      <w:r>
        <w:t>8</w:t>
      </w:r>
      <w:r w:rsidR="00631BB4">
        <w:t xml:space="preserve">.2 </w:t>
      </w:r>
      <w:proofErr w:type="gramStart"/>
      <w:r w:rsidR="00631BB4" w:rsidRPr="00631BB4">
        <w:t>( A* )</w:t>
      </w:r>
      <w:proofErr w:type="gramEnd"/>
      <w:r w:rsidR="00631BB4" w:rsidRPr="00631BB4">
        <w:t xml:space="preserve"> algorithm (priority-based):</w:t>
      </w:r>
      <w:bookmarkEnd w:id="18"/>
    </w:p>
    <w:p w14:paraId="50A56713" w14:textId="77777777" w:rsidR="00631BB4" w:rsidRDefault="00631BB4" w:rsidP="00631BB4">
      <w:r w:rsidRPr="00631BB4">
        <w:t>The A* algorithm is one of the most widely used search algorithms in artificial intelligence applications, including games and navigation systems.</w:t>
      </w:r>
    </w:p>
    <w:p w14:paraId="20AF0342" w14:textId="23962936" w:rsidR="00631BB4" w:rsidRDefault="00631BB4" w:rsidP="00631BB4">
      <w:pPr>
        <w:rPr>
          <w:b/>
          <w:bCs/>
        </w:rPr>
      </w:pPr>
      <w:r w:rsidRPr="00631BB4">
        <w:rPr>
          <w:b/>
          <w:bCs/>
        </w:rPr>
        <w:t>This algorithm uses an estimation function to estimate the remaining distance to the target and combines it with the cost of the current path.</w:t>
      </w:r>
    </w:p>
    <w:p w14:paraId="1FD0B4F5" w14:textId="07340787" w:rsidR="00631BB4" w:rsidRDefault="0091157E" w:rsidP="0091157E">
      <w:pPr>
        <w:rPr>
          <w:b/>
          <w:bCs/>
        </w:rPr>
      </w:pPr>
      <w:r w:rsidRPr="0091157E">
        <w:rPr>
          <w:b/>
          <w:bCs/>
        </w:rPr>
        <w:t>In this project, the distance between the current node and the target was estimated using the Manhattan distance.</w:t>
      </w:r>
    </w:p>
    <w:p w14:paraId="6FE82D8F" w14:textId="05167BB2" w:rsidR="00A86A7C" w:rsidRPr="00A86A7C" w:rsidRDefault="0091157E" w:rsidP="0091157E">
      <w:pPr>
        <w:pStyle w:val="Heading3"/>
      </w:pPr>
      <w:r>
        <w:t xml:space="preserve"> </w:t>
      </w:r>
      <w:bookmarkStart w:id="19" w:name="_Toc239150983"/>
      <w:r w:rsidR="005B7B8B">
        <w:t>8</w:t>
      </w:r>
      <w:r>
        <w:t xml:space="preserve">.2.1 </w:t>
      </w:r>
      <w:r w:rsidRPr="0091157E">
        <w:t>Advantages of this algorithm:</w:t>
      </w:r>
      <w:bookmarkEnd w:id="19"/>
    </w:p>
    <w:p w14:paraId="039650CE" w14:textId="38B3CB9F" w:rsidR="0091157E" w:rsidRDefault="0091157E" w:rsidP="0091157E">
      <w:pPr>
        <w:pStyle w:val="ListParagraph"/>
        <w:numPr>
          <w:ilvl w:val="0"/>
          <w:numId w:val="35"/>
        </w:numPr>
      </w:pPr>
      <w:r w:rsidRPr="0091157E">
        <w:t>It is “complete” (finds a solution if one exists) and “optimal” (finds the best solution).</w:t>
      </w:r>
    </w:p>
    <w:p w14:paraId="374248AC" w14:textId="77777777" w:rsidR="0091157E" w:rsidRDefault="0091157E" w:rsidP="0091157E">
      <w:pPr>
        <w:pStyle w:val="ListParagraph"/>
        <w:numPr>
          <w:ilvl w:val="0"/>
          <w:numId w:val="35"/>
        </w:numPr>
      </w:pPr>
      <w:r w:rsidRPr="0091157E">
        <w:t>Reduces the number of nodes that must be examined.</w:t>
      </w:r>
    </w:p>
    <w:p w14:paraId="21EA04B7" w14:textId="77777777" w:rsidR="0091157E" w:rsidRDefault="0091157E" w:rsidP="0091157E">
      <w:pPr>
        <w:pStyle w:val="ListParagraph"/>
        <w:numPr>
          <w:ilvl w:val="0"/>
          <w:numId w:val="35"/>
        </w:numPr>
      </w:pPr>
      <w:r w:rsidRPr="0091157E">
        <w:t xml:space="preserve">Often faster than traditional search algorithms. </w:t>
      </w:r>
    </w:p>
    <w:p w14:paraId="2275296A" w14:textId="6AAA4A1C" w:rsidR="0091157E" w:rsidRDefault="0091157E" w:rsidP="0091157E">
      <w:pPr>
        <w:pStyle w:val="ListParagraph"/>
        <w:numPr>
          <w:ilvl w:val="0"/>
          <w:numId w:val="35"/>
        </w:numPr>
      </w:pPr>
      <w:r w:rsidRPr="0091157E">
        <w:t xml:space="preserve"> Focuses the search process on the goal in a more intelligent way.</w:t>
      </w:r>
    </w:p>
    <w:p w14:paraId="6BE48205" w14:textId="2BA5BA4E" w:rsidR="00A86A7C" w:rsidRDefault="005B7B8B" w:rsidP="0091157E">
      <w:pPr>
        <w:pStyle w:val="Heading1"/>
      </w:pPr>
      <w:bookmarkStart w:id="20" w:name="_Toc239150984"/>
      <w:r>
        <w:lastRenderedPageBreak/>
        <w:t>9</w:t>
      </w:r>
      <w:r w:rsidR="0091157E">
        <w:t xml:space="preserve">. </w:t>
      </w:r>
      <w:r w:rsidR="0091157E" w:rsidRPr="0091157E">
        <w:t>How the program works</w:t>
      </w:r>
      <w:bookmarkEnd w:id="20"/>
    </w:p>
    <w:p w14:paraId="6EE76606" w14:textId="77777777" w:rsidR="0091157E" w:rsidRDefault="0091157E" w:rsidP="0091157E">
      <w:r w:rsidRPr="0091157E">
        <w:t>The program represents the maze as a grid of squares, where each cell represents an impassable wall or an empty space that can be crossed.</w:t>
      </w:r>
    </w:p>
    <w:p w14:paraId="6002ED04" w14:textId="0711BA80" w:rsidR="0091157E" w:rsidRDefault="0091157E" w:rsidP="0091157E">
      <w:r w:rsidRPr="0091157E">
        <w:t>The size of the cell can be controlled, as well as the location and number of obstacles within it, to select the level of difficulty.</w:t>
      </w:r>
    </w:p>
    <w:p w14:paraId="10C42A61" w14:textId="32B69BF2" w:rsidR="0091157E" w:rsidRDefault="0091157E" w:rsidP="0091157E">
      <w:r w:rsidRPr="0091157E">
        <w:t>This grid defines the starting point and the end point.</w:t>
      </w:r>
    </w:p>
    <w:p w14:paraId="36402299" w14:textId="53338B77" w:rsidR="0091157E" w:rsidRDefault="0091157E" w:rsidP="0091157E">
      <w:r w:rsidRPr="0091157E">
        <w:t>The program begins searching for possible paths to the destination when one of the algorithms is executed</w:t>
      </w:r>
    </w:p>
    <w:p w14:paraId="54BA8CD1" w14:textId="379DDD91" w:rsidR="0091157E" w:rsidRDefault="0091157E" w:rsidP="0091157E">
      <w:r w:rsidRPr="0091157E">
        <w:t>Neighboring nodes are examined during the search process, and the algorithm's mechanism is used to determine the best path.</w:t>
      </w:r>
    </w:p>
    <w:p w14:paraId="60C6B1B6" w14:textId="4DD30AA7" w:rsidR="0091157E" w:rsidRDefault="0091157E" w:rsidP="0091157E">
      <w:r w:rsidRPr="0091157E">
        <w:t>When the search is complete, statistics are displayed, including the time taken, with the possibility of also controlling the display time and the number of nodes visited, in addition to the final path connecting the starting point to the end point.</w:t>
      </w:r>
    </w:p>
    <w:p w14:paraId="60C1E467" w14:textId="1B6077DC" w:rsidR="00286D77" w:rsidRPr="00286D77" w:rsidRDefault="005B7B8B" w:rsidP="00286D77">
      <w:pPr>
        <w:pStyle w:val="Heading1"/>
      </w:pPr>
      <w:bookmarkStart w:id="21" w:name="_Toc239150985"/>
      <w:r>
        <w:t>10</w:t>
      </w:r>
      <w:r w:rsidR="009136E6">
        <w:t xml:space="preserve">. </w:t>
      </w:r>
      <w:r w:rsidR="009136E6" w:rsidRPr="009136E6">
        <w:t>COMPARISON OF ALGORITHMS:</w:t>
      </w:r>
      <w:bookmarkEnd w:id="21"/>
    </w:p>
    <w:p w14:paraId="1C707DD2" w14:textId="4D5CA47E" w:rsidR="00286D77" w:rsidRDefault="00286D77" w:rsidP="00286D77">
      <w:r w:rsidRPr="00286D77">
        <w:t>Since the breadth-first search (BFS) algorithm searches broadly without a specific goal, it explores a larger number of nodes when comparing the performance of the algorithms used.</w:t>
      </w:r>
    </w:p>
    <w:p w14:paraId="11DB2BE7" w14:textId="677A5983" w:rsidR="00286D77" w:rsidRDefault="00286D77" w:rsidP="00286D77">
      <w:r w:rsidRPr="00286D77">
        <w:t>On the other hand, the A* algorithm uses a heuristic function that helps direct the search toward the goal, reducing the number of nodes visited and often leading to a faster solution.</w:t>
      </w:r>
    </w:p>
    <w:p w14:paraId="27B4730C" w14:textId="2C533B15" w:rsidR="00286D77" w:rsidRDefault="00286D77" w:rsidP="00286D77">
      <w:r w:rsidRPr="00286D77">
        <w:t xml:space="preserve">Ultimately, this project demonstrates the importance of </w:t>
      </w:r>
      <w:proofErr w:type="gramStart"/>
      <w:r w:rsidRPr="00286D77">
        <w:t>search</w:t>
      </w:r>
      <w:proofErr w:type="gramEnd"/>
      <w:r w:rsidRPr="00286D77">
        <w:t xml:space="preserve"> algorithms in solving pathfinding problems in artificial intelligence.</w:t>
      </w:r>
    </w:p>
    <w:p w14:paraId="33C023DC" w14:textId="7CC0C85D" w:rsidR="00286D77" w:rsidRDefault="00286D77" w:rsidP="00286D77">
      <w:r w:rsidRPr="00286D77">
        <w:t>It also shows how algorithms based on heuristics differ from traditional search algorithms.</w:t>
      </w:r>
    </w:p>
    <w:p w14:paraId="6BDB3AFB" w14:textId="17690382" w:rsidR="00286D77" w:rsidRPr="00286D77" w:rsidRDefault="00286D77" w:rsidP="00286D77">
      <w:r w:rsidRPr="00286D77">
        <w:t>The visual representation of the process helps to understand and comprehend the mechanism of each algorithm and how it works in a simple and easy</w:t>
      </w:r>
      <w:r>
        <w:t xml:space="preserve"> </w:t>
      </w:r>
      <w:r w:rsidRPr="00286D77">
        <w:t>to</w:t>
      </w:r>
      <w:r>
        <w:t xml:space="preserve"> </w:t>
      </w:r>
      <w:r w:rsidRPr="00286D77">
        <w:t>use way.</w:t>
      </w:r>
    </w:p>
    <w:tbl>
      <w:tblPr>
        <w:tblW w:w="8100" w:type="dxa"/>
        <w:jc w:val="center"/>
        <w:tblCellSpacing w:w="15"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2788"/>
        <w:gridCol w:w="3062"/>
      </w:tblGrid>
      <w:tr w:rsidR="00286D77" w:rsidRPr="00A86A7C" w14:paraId="6DB379C7" w14:textId="77777777" w:rsidTr="00050764">
        <w:trPr>
          <w:trHeight w:val="504"/>
          <w:tblHeader/>
          <w:tblCellSpacing w:w="15" w:type="dxa"/>
          <w:jc w:val="center"/>
        </w:trPr>
        <w:tc>
          <w:tcPr>
            <w:tcW w:w="2205" w:type="dxa"/>
            <w:vAlign w:val="center"/>
            <w:hideMark/>
          </w:tcPr>
          <w:p w14:paraId="484E9725" w14:textId="0610ED57" w:rsidR="00286D77" w:rsidRPr="00050764" w:rsidRDefault="00286D77" w:rsidP="00286D77">
            <w:pPr>
              <w:jc w:val="center"/>
              <w:rPr>
                <w:b/>
                <w:bCs/>
                <w:color w:val="943634" w:themeColor="accent2" w:themeShade="BF"/>
              </w:rPr>
            </w:pPr>
            <w:r w:rsidRPr="00050764">
              <w:rPr>
                <w:b/>
                <w:bCs/>
                <w:color w:val="943634" w:themeColor="accent2" w:themeShade="BF"/>
              </w:rPr>
              <w:t>Feature</w:t>
            </w:r>
          </w:p>
        </w:tc>
        <w:tc>
          <w:tcPr>
            <w:tcW w:w="2758" w:type="dxa"/>
            <w:vAlign w:val="center"/>
            <w:hideMark/>
          </w:tcPr>
          <w:p w14:paraId="0A094501" w14:textId="7376164A" w:rsidR="00286D77" w:rsidRPr="00050764" w:rsidRDefault="00286D77" w:rsidP="00286D77">
            <w:pPr>
              <w:jc w:val="center"/>
              <w:rPr>
                <w:color w:val="943634" w:themeColor="accent2" w:themeShade="BF"/>
              </w:rPr>
            </w:pPr>
            <w:r w:rsidRPr="00050764">
              <w:rPr>
                <w:b/>
                <w:bCs/>
                <w:color w:val="943634" w:themeColor="accent2" w:themeShade="BF"/>
              </w:rPr>
              <w:t>BFS</w:t>
            </w:r>
          </w:p>
        </w:tc>
        <w:tc>
          <w:tcPr>
            <w:tcW w:w="3017" w:type="dxa"/>
            <w:vAlign w:val="center"/>
            <w:hideMark/>
          </w:tcPr>
          <w:p w14:paraId="20A8F3AF" w14:textId="47189430" w:rsidR="00286D77" w:rsidRPr="00050764" w:rsidRDefault="00286D77" w:rsidP="00286D77">
            <w:pPr>
              <w:jc w:val="center"/>
              <w:rPr>
                <w:color w:val="943634" w:themeColor="accent2" w:themeShade="BF"/>
              </w:rPr>
            </w:pPr>
            <w:r w:rsidRPr="00050764">
              <w:rPr>
                <w:b/>
                <w:bCs/>
                <w:color w:val="943634" w:themeColor="accent2" w:themeShade="BF"/>
              </w:rPr>
              <w:t>A*</w:t>
            </w:r>
          </w:p>
        </w:tc>
      </w:tr>
      <w:tr w:rsidR="00286D77" w:rsidRPr="00A86A7C" w14:paraId="22961F60" w14:textId="77777777" w:rsidTr="00050764">
        <w:trPr>
          <w:trHeight w:val="522"/>
          <w:tblCellSpacing w:w="15" w:type="dxa"/>
          <w:jc w:val="center"/>
        </w:trPr>
        <w:tc>
          <w:tcPr>
            <w:tcW w:w="2205" w:type="dxa"/>
            <w:vAlign w:val="center"/>
            <w:hideMark/>
          </w:tcPr>
          <w:p w14:paraId="1953C1BA" w14:textId="50383574" w:rsidR="00286D77" w:rsidRPr="00050764" w:rsidRDefault="00286D77" w:rsidP="00286D77">
            <w:pPr>
              <w:jc w:val="center"/>
              <w:rPr>
                <w:color w:val="7030A0"/>
              </w:rPr>
            </w:pPr>
            <w:r w:rsidRPr="00050764">
              <w:rPr>
                <w:color w:val="7030A0"/>
              </w:rPr>
              <w:t>Search type</w:t>
            </w:r>
          </w:p>
        </w:tc>
        <w:tc>
          <w:tcPr>
            <w:tcW w:w="2758" w:type="dxa"/>
            <w:vAlign w:val="center"/>
            <w:hideMark/>
          </w:tcPr>
          <w:p w14:paraId="3D3BCEEB" w14:textId="7954CDCA" w:rsidR="00286D77" w:rsidRPr="00A86A7C" w:rsidRDefault="00286D77" w:rsidP="00286D77">
            <w:pPr>
              <w:jc w:val="center"/>
            </w:pPr>
            <w:r>
              <w:t>Broad search without goal direction</w:t>
            </w:r>
          </w:p>
        </w:tc>
        <w:tc>
          <w:tcPr>
            <w:tcW w:w="3017" w:type="dxa"/>
            <w:vAlign w:val="center"/>
            <w:hideMark/>
          </w:tcPr>
          <w:p w14:paraId="3A7DD8C0" w14:textId="38D36922" w:rsidR="00286D77" w:rsidRPr="00A86A7C" w:rsidRDefault="00286D77" w:rsidP="00286D77">
            <w:pPr>
              <w:jc w:val="center"/>
            </w:pPr>
            <w:r>
              <w:t>Heuristic-based search</w:t>
            </w:r>
          </w:p>
        </w:tc>
      </w:tr>
      <w:tr w:rsidR="00286D77" w:rsidRPr="00A86A7C" w14:paraId="07594476" w14:textId="77777777" w:rsidTr="00050764">
        <w:trPr>
          <w:trHeight w:val="504"/>
          <w:tblCellSpacing w:w="15" w:type="dxa"/>
          <w:jc w:val="center"/>
        </w:trPr>
        <w:tc>
          <w:tcPr>
            <w:tcW w:w="2205" w:type="dxa"/>
            <w:vAlign w:val="center"/>
            <w:hideMark/>
          </w:tcPr>
          <w:p w14:paraId="743E7885" w14:textId="227236B6" w:rsidR="00286D77" w:rsidRPr="00050764" w:rsidRDefault="00286D77" w:rsidP="00286D77">
            <w:pPr>
              <w:jc w:val="center"/>
              <w:rPr>
                <w:color w:val="7030A0"/>
              </w:rPr>
            </w:pPr>
            <w:r w:rsidRPr="00050764">
              <w:rPr>
                <w:color w:val="7030A0"/>
              </w:rPr>
              <w:t>Nodes visited</w:t>
            </w:r>
          </w:p>
        </w:tc>
        <w:tc>
          <w:tcPr>
            <w:tcW w:w="2758" w:type="dxa"/>
            <w:vAlign w:val="center"/>
            <w:hideMark/>
          </w:tcPr>
          <w:p w14:paraId="1BA26D92" w14:textId="0FEFCAF8" w:rsidR="00286D77" w:rsidRPr="00A86A7C" w:rsidRDefault="00286D77" w:rsidP="00286D77">
            <w:pPr>
              <w:jc w:val="center"/>
            </w:pPr>
            <w:r>
              <w:t>Large number of nodes</w:t>
            </w:r>
          </w:p>
        </w:tc>
        <w:tc>
          <w:tcPr>
            <w:tcW w:w="3017" w:type="dxa"/>
            <w:vAlign w:val="center"/>
            <w:hideMark/>
          </w:tcPr>
          <w:p w14:paraId="41523934" w14:textId="27C58F90" w:rsidR="00286D77" w:rsidRPr="00A86A7C" w:rsidRDefault="00286D77" w:rsidP="00286D77">
            <w:pPr>
              <w:jc w:val="center"/>
            </w:pPr>
            <w:r>
              <w:t>Fewer nodes</w:t>
            </w:r>
          </w:p>
        </w:tc>
      </w:tr>
      <w:tr w:rsidR="00286D77" w:rsidRPr="00A86A7C" w14:paraId="3547053D" w14:textId="77777777" w:rsidTr="00050764">
        <w:trPr>
          <w:trHeight w:val="522"/>
          <w:tblCellSpacing w:w="15" w:type="dxa"/>
          <w:jc w:val="center"/>
        </w:trPr>
        <w:tc>
          <w:tcPr>
            <w:tcW w:w="2205" w:type="dxa"/>
            <w:vAlign w:val="center"/>
            <w:hideMark/>
          </w:tcPr>
          <w:p w14:paraId="06A41ED0" w14:textId="5493D523" w:rsidR="00286D77" w:rsidRPr="00050764" w:rsidRDefault="00286D77" w:rsidP="00286D77">
            <w:pPr>
              <w:jc w:val="center"/>
              <w:rPr>
                <w:color w:val="7030A0"/>
              </w:rPr>
            </w:pPr>
            <w:r w:rsidRPr="00050764">
              <w:rPr>
                <w:color w:val="7030A0"/>
              </w:rPr>
              <w:t>Speed</w:t>
            </w:r>
          </w:p>
        </w:tc>
        <w:tc>
          <w:tcPr>
            <w:tcW w:w="2758" w:type="dxa"/>
            <w:vAlign w:val="center"/>
            <w:hideMark/>
          </w:tcPr>
          <w:p w14:paraId="613ED106" w14:textId="1A2770C6" w:rsidR="00286D77" w:rsidRPr="00A86A7C" w:rsidRDefault="00286D77" w:rsidP="00286D77">
            <w:pPr>
              <w:jc w:val="center"/>
            </w:pPr>
            <w:r>
              <w:t>Slower</w:t>
            </w:r>
          </w:p>
        </w:tc>
        <w:tc>
          <w:tcPr>
            <w:tcW w:w="3017" w:type="dxa"/>
            <w:vAlign w:val="center"/>
            <w:hideMark/>
          </w:tcPr>
          <w:p w14:paraId="41E5CD9D" w14:textId="7D1BF99A" w:rsidR="00286D77" w:rsidRPr="00A86A7C" w:rsidRDefault="00286D77" w:rsidP="00286D77">
            <w:pPr>
              <w:jc w:val="center"/>
            </w:pPr>
            <w:r>
              <w:t>Faster</w:t>
            </w:r>
          </w:p>
        </w:tc>
      </w:tr>
      <w:tr w:rsidR="00286D77" w:rsidRPr="00A86A7C" w14:paraId="7F07FB8C" w14:textId="77777777" w:rsidTr="00050764">
        <w:trPr>
          <w:trHeight w:val="504"/>
          <w:tblCellSpacing w:w="15" w:type="dxa"/>
          <w:jc w:val="center"/>
        </w:trPr>
        <w:tc>
          <w:tcPr>
            <w:tcW w:w="2205" w:type="dxa"/>
            <w:vAlign w:val="center"/>
            <w:hideMark/>
          </w:tcPr>
          <w:p w14:paraId="00A0CCE8" w14:textId="793C5C35" w:rsidR="00286D77" w:rsidRPr="00050764" w:rsidRDefault="00286D77" w:rsidP="00286D77">
            <w:pPr>
              <w:jc w:val="center"/>
              <w:rPr>
                <w:color w:val="7030A0"/>
              </w:rPr>
            </w:pPr>
            <w:r w:rsidRPr="00050764">
              <w:rPr>
                <w:color w:val="7030A0"/>
              </w:rPr>
              <w:lastRenderedPageBreak/>
              <w:t>Efficiency</w:t>
            </w:r>
          </w:p>
        </w:tc>
        <w:tc>
          <w:tcPr>
            <w:tcW w:w="2758" w:type="dxa"/>
            <w:vAlign w:val="center"/>
            <w:hideMark/>
          </w:tcPr>
          <w:p w14:paraId="33E1884B" w14:textId="6EED648F" w:rsidR="00286D77" w:rsidRPr="00A86A7C" w:rsidRDefault="00286D77" w:rsidP="00286D77">
            <w:pPr>
              <w:jc w:val="center"/>
            </w:pPr>
            <w:r>
              <w:t>Lower</w:t>
            </w:r>
          </w:p>
        </w:tc>
        <w:tc>
          <w:tcPr>
            <w:tcW w:w="3017" w:type="dxa"/>
            <w:vAlign w:val="center"/>
            <w:hideMark/>
          </w:tcPr>
          <w:p w14:paraId="6E367EEF" w14:textId="09E3C6B6" w:rsidR="00286D77" w:rsidRPr="00A86A7C" w:rsidRDefault="00286D77" w:rsidP="00286D77">
            <w:pPr>
              <w:jc w:val="center"/>
            </w:pPr>
            <w:r>
              <w:t>Higher</w:t>
            </w:r>
          </w:p>
        </w:tc>
      </w:tr>
      <w:tr w:rsidR="00286D77" w:rsidRPr="00A86A7C" w14:paraId="0A5415E0" w14:textId="77777777" w:rsidTr="00C7512D">
        <w:trPr>
          <w:trHeight w:val="37"/>
          <w:tblCellSpacing w:w="15" w:type="dxa"/>
          <w:jc w:val="center"/>
        </w:trPr>
        <w:tc>
          <w:tcPr>
            <w:tcW w:w="2205" w:type="dxa"/>
            <w:vAlign w:val="center"/>
          </w:tcPr>
          <w:p w14:paraId="0CF72B27" w14:textId="32636CBB" w:rsidR="00286D77" w:rsidRPr="00050764" w:rsidRDefault="00286D77" w:rsidP="00286D77">
            <w:pPr>
              <w:jc w:val="center"/>
              <w:rPr>
                <w:color w:val="7030A0"/>
              </w:rPr>
            </w:pPr>
            <w:r w:rsidRPr="00050764">
              <w:rPr>
                <w:color w:val="7030A0"/>
              </w:rPr>
              <w:t>Stra</w:t>
            </w:r>
            <w:r w:rsidR="00050764" w:rsidRPr="00050764">
              <w:rPr>
                <w:color w:val="7030A0"/>
              </w:rPr>
              <w:t>tegy</w:t>
            </w:r>
          </w:p>
        </w:tc>
        <w:tc>
          <w:tcPr>
            <w:tcW w:w="2758" w:type="dxa"/>
            <w:vAlign w:val="center"/>
          </w:tcPr>
          <w:p w14:paraId="013F3D88" w14:textId="568B0093" w:rsidR="00286D77" w:rsidRDefault="00050764" w:rsidP="00286D77">
            <w:pPr>
              <w:jc w:val="center"/>
            </w:pPr>
            <w:r>
              <w:t>Explores all direction</w:t>
            </w:r>
          </w:p>
        </w:tc>
        <w:tc>
          <w:tcPr>
            <w:tcW w:w="3017" w:type="dxa"/>
            <w:vAlign w:val="center"/>
          </w:tcPr>
          <w:p w14:paraId="72282D05" w14:textId="538BC3F3" w:rsidR="00286D77" w:rsidRDefault="00050764" w:rsidP="00286D77">
            <w:pPr>
              <w:jc w:val="center"/>
            </w:pPr>
            <w:r>
              <w:t xml:space="preserve">Directed toward </w:t>
            </w:r>
            <w:proofErr w:type="spellStart"/>
            <w:r>
              <w:t>goale</w:t>
            </w:r>
            <w:proofErr w:type="spellEnd"/>
          </w:p>
        </w:tc>
      </w:tr>
    </w:tbl>
    <w:p w14:paraId="4CBFAC6D" w14:textId="2EF9178E" w:rsidR="00C50764" w:rsidRDefault="00C7512D" w:rsidP="00C7512D">
      <w:pPr>
        <w:tabs>
          <w:tab w:val="left" w:pos="7956"/>
        </w:tabs>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0764" w:rsidRPr="00050764" w14:paraId="1F1BFCAC" w14:textId="77777777">
        <w:trPr>
          <w:tblCellSpacing w:w="15" w:type="dxa"/>
        </w:trPr>
        <w:tc>
          <w:tcPr>
            <w:tcW w:w="0" w:type="auto"/>
            <w:vAlign w:val="center"/>
            <w:hideMark/>
          </w:tcPr>
          <w:p w14:paraId="1A85EE84" w14:textId="77777777" w:rsidR="00050764" w:rsidRPr="00050764" w:rsidRDefault="00050764" w:rsidP="00050764"/>
        </w:tc>
      </w:tr>
    </w:tbl>
    <w:p w14:paraId="57C4ACFD" w14:textId="33CD3E24" w:rsidR="00050764" w:rsidRDefault="00050764" w:rsidP="00C7512D">
      <w:r w:rsidRPr="00050764">
        <w:t>The comparison clearly shows that A* is more efficient due to its ability to guide the search toward the goal.</w:t>
      </w:r>
    </w:p>
    <w:p w14:paraId="3C095DE8" w14:textId="65317B17" w:rsidR="00E51029" w:rsidRDefault="005B7B8B" w:rsidP="00050764">
      <w:pPr>
        <w:pStyle w:val="Heading1"/>
      </w:pPr>
      <w:bookmarkStart w:id="22" w:name="_Toc239150986"/>
      <w:r>
        <w:t>11</w:t>
      </w:r>
      <w:r w:rsidR="00050764">
        <w:t xml:space="preserve">. </w:t>
      </w:r>
      <w:r w:rsidR="00050764" w:rsidRPr="00050764">
        <w:t>Results</w:t>
      </w:r>
      <w:bookmarkEnd w:id="22"/>
      <w:r w:rsidR="00050764" w:rsidRPr="00050764">
        <w:t xml:space="preserve"> </w:t>
      </w:r>
    </w:p>
    <w:p w14:paraId="4023AB00" w14:textId="798139D0" w:rsidR="00D343EA" w:rsidRDefault="00050764" w:rsidP="00050764">
      <w:r w:rsidRPr="00050764">
        <w:t xml:space="preserve">The experimental results show that the A* algorithm generally performs more efficiently than BFS when solving the maze. </w:t>
      </w:r>
    </w:p>
    <w:p w14:paraId="5C8D17AC" w14:textId="5DA1FECE" w:rsidR="00050764" w:rsidRDefault="00050764" w:rsidP="00050764">
      <w:r w:rsidRPr="00050764">
        <w:t>BFS explores a larger number of nodes because it searches the maze level by level without any knowledge of the goal direction.</w:t>
      </w:r>
    </w:p>
    <w:p w14:paraId="1D05B4C6" w14:textId="6E5E5AC1" w:rsidR="00050764" w:rsidRDefault="00050764" w:rsidP="00050764">
      <w:r w:rsidRPr="00050764">
        <w:t>In contrast, A* uses a heuristic function (Manhattan distance) to guide the search toward the goal, which reduces the number of explored nodes and often results in faster performance</w:t>
      </w:r>
      <w:r>
        <w:t xml:space="preserve">. </w:t>
      </w:r>
    </w:p>
    <w:p w14:paraId="6E1847FB" w14:textId="6E628718" w:rsidR="00E51029" w:rsidRDefault="005B7B8B" w:rsidP="005212F9">
      <w:pPr>
        <w:pStyle w:val="Heading1"/>
      </w:pPr>
      <w:bookmarkStart w:id="23" w:name="_Toc239150987"/>
      <w:r>
        <w:t xml:space="preserve">12. </w:t>
      </w:r>
      <w:r w:rsidR="00050764" w:rsidRPr="00050764">
        <w:t>Conclusion</w:t>
      </w:r>
      <w:bookmarkEnd w:id="23"/>
      <w:r w:rsidR="00050764" w:rsidRPr="00050764">
        <w:t xml:space="preserve"> </w:t>
      </w:r>
    </w:p>
    <w:p w14:paraId="0A57F975" w14:textId="614C258C" w:rsidR="00050764" w:rsidRDefault="002A102C" w:rsidP="002A102C">
      <w:r w:rsidRPr="002A102C">
        <w:t>This project demonstrates how artificial intelligence search algorithms can be used to solve pathfinding problems such as maze navigation.</w:t>
      </w:r>
    </w:p>
    <w:p w14:paraId="482BDD6E" w14:textId="5478CAC8" w:rsidR="002A102C" w:rsidRDefault="002A102C" w:rsidP="002A102C">
      <w:r w:rsidRPr="002A102C">
        <w:t>By implementing and comparing BFS and A* algorithms, we observed the differences in efficiency and search behavior.</w:t>
      </w:r>
    </w:p>
    <w:p w14:paraId="0C2A466E" w14:textId="3FF73A2C" w:rsidR="002A102C" w:rsidRDefault="002A102C" w:rsidP="002A102C">
      <w:r w:rsidRPr="002A102C">
        <w:t>The visual interface of the program helps illustrate how each algorithm explores the maze and finds a solution.</w:t>
      </w:r>
    </w:p>
    <w:p w14:paraId="24B7FF9C" w14:textId="6CA68D4C" w:rsidR="00AB6063" w:rsidRDefault="002A102C" w:rsidP="00C7512D">
      <w:r>
        <w:t>O</w:t>
      </w:r>
      <w:r w:rsidRPr="002A102C">
        <w:t>verall, the project highlights the importance of heuristic based search methods like A* in improving performance in complex environments</w:t>
      </w:r>
      <w:r>
        <w:t>.</w:t>
      </w:r>
    </w:p>
    <w:p w14:paraId="39062593" w14:textId="77777777" w:rsidR="00C7512D" w:rsidRDefault="00C7512D" w:rsidP="00C7512D"/>
    <w:p w14:paraId="0F90B796" w14:textId="77777777" w:rsidR="00C7512D" w:rsidRDefault="00C7512D" w:rsidP="00C7512D"/>
    <w:p w14:paraId="4784ADB9" w14:textId="77777777" w:rsidR="00C7512D" w:rsidRDefault="00C7512D" w:rsidP="00C7512D"/>
    <w:p w14:paraId="5EA50ACA" w14:textId="4F91D5FF" w:rsidR="00C7512D" w:rsidRDefault="00C7512D" w:rsidP="005B7B8B">
      <w:pPr>
        <w:pStyle w:val="Heading1"/>
        <w:rPr>
          <w:rStyle w:val="IntenseReference"/>
          <w:b/>
          <w:bCs/>
          <w:smallCaps w:val="0"/>
          <w:color w:val="365F91" w:themeColor="accent1" w:themeShade="BF"/>
          <w:spacing w:val="0"/>
          <w:u w:val="none"/>
        </w:rPr>
      </w:pPr>
      <w:bookmarkStart w:id="24" w:name="_Toc239150988"/>
      <w:r w:rsidRPr="005B7B8B">
        <w:rPr>
          <w:rStyle w:val="IntenseReference"/>
          <w:b/>
          <w:bCs/>
          <w:smallCaps w:val="0"/>
          <w:noProof/>
          <w:color w:val="365F91" w:themeColor="accent1" w:themeShade="BF"/>
          <w:spacing w:val="0"/>
          <w:u w:val="none"/>
        </w:rPr>
        <w:lastRenderedPageBreak/>
        <mc:AlternateContent>
          <mc:Choice Requires="wps">
            <w:drawing>
              <wp:anchor distT="45720" distB="45720" distL="114300" distR="114300" simplePos="0" relativeHeight="251670528" behindDoc="1" locked="0" layoutInCell="1" allowOverlap="1" wp14:anchorId="7BE759D4" wp14:editId="1A8CE6CD">
                <wp:simplePos x="0" y="0"/>
                <wp:positionH relativeFrom="margin">
                  <wp:align>center</wp:align>
                </wp:positionH>
                <wp:positionV relativeFrom="paragraph">
                  <wp:posOffset>515815</wp:posOffset>
                </wp:positionV>
                <wp:extent cx="4155440" cy="2462530"/>
                <wp:effectExtent l="0" t="0" r="16510" b="1397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5440" cy="2462530"/>
                        </a:xfrm>
                        <a:prstGeom prst="rect">
                          <a:avLst/>
                        </a:prstGeom>
                        <a:solidFill>
                          <a:schemeClr val="accent4">
                            <a:lumMod val="40000"/>
                            <a:lumOff val="60000"/>
                          </a:schemeClr>
                        </a:solidFill>
                        <a:ln w="9525">
                          <a:solidFill>
                            <a:srgbClr val="000000"/>
                          </a:solidFill>
                          <a:miter lim="800000"/>
                          <a:headEnd/>
                          <a:tailEnd/>
                        </a:ln>
                      </wps:spPr>
                      <wps:txbx>
                        <w:txbxContent>
                          <w:p w14:paraId="2043DF80"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 xml:space="preserve">Before running the program, make sure that all project files are saved correctly.                  </w:t>
                            </w:r>
                          </w:p>
                          <w:p w14:paraId="66E1FAA1"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1. Open the project folder using Visual Studio Code.</w:t>
                            </w:r>
                          </w:p>
                          <w:p w14:paraId="0658D71F" w14:textId="77777777" w:rsidR="00C7512D" w:rsidRPr="005B7B8B" w:rsidRDefault="00C7512D" w:rsidP="00C7512D">
                            <w:pPr>
                              <w:rPr>
                                <w:color w:val="403152" w:themeColor="accent4" w:themeShade="80"/>
                                <w:sz w:val="16"/>
                                <w:szCs w:val="16"/>
                              </w:rPr>
                            </w:pPr>
                            <w:r w:rsidRPr="005B7B8B">
                              <w:rPr>
                                <w:rFonts w:hint="eastAsia"/>
                                <w:color w:val="403152" w:themeColor="accent4" w:themeShade="80"/>
                                <w:sz w:val="16"/>
                                <w:szCs w:val="16"/>
                              </w:rPr>
                              <w:t xml:space="preserve">2. Open the terminal inside VS Code (Terminal </w:t>
                            </w:r>
                            <w:r w:rsidRPr="005B7B8B">
                              <w:rPr>
                                <w:rFonts w:hint="eastAsia"/>
                                <w:color w:val="403152" w:themeColor="accent4" w:themeShade="80"/>
                                <w:sz w:val="16"/>
                                <w:szCs w:val="16"/>
                              </w:rPr>
                              <w:t>→</w:t>
                            </w:r>
                            <w:r w:rsidRPr="005B7B8B">
                              <w:rPr>
                                <w:rFonts w:hint="eastAsia"/>
                                <w:color w:val="403152" w:themeColor="accent4" w:themeShade="80"/>
                                <w:sz w:val="16"/>
                                <w:szCs w:val="16"/>
                              </w:rPr>
                              <w:t xml:space="preserve"> New Terminal).</w:t>
                            </w:r>
                          </w:p>
                          <w:p w14:paraId="19417191"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3. Navigate to the project folder by typing:</w:t>
                            </w:r>
                          </w:p>
                          <w:p w14:paraId="7EAE8F14"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 xml:space="preserve">   cd "C:\Users\h6881\OneDrive\Desktop\maze_ai_project"</w:t>
                            </w:r>
                          </w:p>
                          <w:p w14:paraId="09B3F671"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4. Run the program using:</w:t>
                            </w:r>
                          </w:p>
                          <w:p w14:paraId="58021069"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 xml:space="preserve">   python maze_gui.py</w:t>
                            </w:r>
                          </w:p>
                          <w:p w14:paraId="623C714C"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5. The graphical interface will appear, and you can start using the program.</w:t>
                            </w:r>
                          </w:p>
                          <w:p w14:paraId="3BB6F28C" w14:textId="05E91F5C" w:rsidR="00C7512D" w:rsidRPr="005B7B8B" w:rsidRDefault="00C7512D" w:rsidP="00C7512D">
                            <w:pPr>
                              <w:rPr>
                                <w:color w:val="403152" w:themeColor="accent4" w:themeShade="80"/>
                                <w:sz w:val="16"/>
                                <w:szCs w:val="16"/>
                              </w:rPr>
                            </w:pPr>
                            <w:r w:rsidRPr="005B7B8B">
                              <w:rPr>
                                <w:color w:val="403152" w:themeColor="accent4" w:themeShade="80"/>
                                <w:sz w:val="16"/>
                                <w:szCs w:val="16"/>
                              </w:rPr>
                              <w:t>Make sure Python is installed on your system before running the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E759D4" id="Text Box 2" o:spid="_x0000_s1028" type="#_x0000_t202" style="position:absolute;margin-left:0;margin-top:40.6pt;width:327.2pt;height:193.9pt;z-index:-2516459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" fillcolor="#ccc0d9 [1303]">
                <v:textbox>
                  <w:txbxContent>
                    <w:p w14:paraId="2043DF80"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 xml:space="preserve">Before running the program, make sure that all project files are saved correctly.                  </w:t>
                      </w:r>
                    </w:p>
                    <w:p w14:paraId="66E1FAA1"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1. Open the project folder using Visual Studio Code.</w:t>
                      </w:r>
                    </w:p>
                    <w:p w14:paraId="0658D71F" w14:textId="77777777" w:rsidR="00C7512D" w:rsidRPr="005B7B8B" w:rsidRDefault="00C7512D" w:rsidP="00C7512D">
                      <w:pPr>
                        <w:rPr>
                          <w:color w:val="403152" w:themeColor="accent4" w:themeShade="80"/>
                          <w:sz w:val="16"/>
                          <w:szCs w:val="16"/>
                        </w:rPr>
                      </w:pPr>
                      <w:r w:rsidRPr="005B7B8B">
                        <w:rPr>
                          <w:rFonts w:hint="eastAsia"/>
                          <w:color w:val="403152" w:themeColor="accent4" w:themeShade="80"/>
                          <w:sz w:val="16"/>
                          <w:szCs w:val="16"/>
                        </w:rPr>
                        <w:t xml:space="preserve">2. Open the terminal inside VS Code (Terminal </w:t>
                      </w:r>
                      <w:r w:rsidRPr="005B7B8B">
                        <w:rPr>
                          <w:rFonts w:hint="eastAsia"/>
                          <w:color w:val="403152" w:themeColor="accent4" w:themeShade="80"/>
                          <w:sz w:val="16"/>
                          <w:szCs w:val="16"/>
                        </w:rPr>
                        <w:t>→</w:t>
                      </w:r>
                      <w:r w:rsidRPr="005B7B8B">
                        <w:rPr>
                          <w:rFonts w:hint="eastAsia"/>
                          <w:color w:val="403152" w:themeColor="accent4" w:themeShade="80"/>
                          <w:sz w:val="16"/>
                          <w:szCs w:val="16"/>
                        </w:rPr>
                        <w:t xml:space="preserve"> New Terminal).</w:t>
                      </w:r>
                    </w:p>
                    <w:p w14:paraId="19417191"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3. Navigate to the project folder by typing:</w:t>
                      </w:r>
                    </w:p>
                    <w:p w14:paraId="7EAE8F14"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 xml:space="preserve">   cd "C:\Users\h6881\OneDrive\Desktop\maze_ai_project"</w:t>
                      </w:r>
                    </w:p>
                    <w:p w14:paraId="09B3F671"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4. Run the program using:</w:t>
                      </w:r>
                    </w:p>
                    <w:p w14:paraId="58021069"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 xml:space="preserve">   python maze_gui.py</w:t>
                      </w:r>
                    </w:p>
                    <w:p w14:paraId="623C714C" w14:textId="77777777" w:rsidR="00C7512D" w:rsidRPr="005B7B8B" w:rsidRDefault="00C7512D" w:rsidP="00C7512D">
                      <w:pPr>
                        <w:rPr>
                          <w:color w:val="403152" w:themeColor="accent4" w:themeShade="80"/>
                          <w:sz w:val="16"/>
                          <w:szCs w:val="16"/>
                        </w:rPr>
                      </w:pPr>
                      <w:r w:rsidRPr="005B7B8B">
                        <w:rPr>
                          <w:color w:val="403152" w:themeColor="accent4" w:themeShade="80"/>
                          <w:sz w:val="16"/>
                          <w:szCs w:val="16"/>
                        </w:rPr>
                        <w:t>5. The graphical interface will appear, and you can start using the program.</w:t>
                      </w:r>
                    </w:p>
                    <w:p w14:paraId="3BB6F28C" w14:textId="05E91F5C" w:rsidR="00C7512D" w:rsidRPr="005B7B8B" w:rsidRDefault="00C7512D" w:rsidP="00C7512D">
                      <w:pPr>
                        <w:rPr>
                          <w:color w:val="403152" w:themeColor="accent4" w:themeShade="80"/>
                          <w:sz w:val="16"/>
                          <w:szCs w:val="16"/>
                        </w:rPr>
                      </w:pPr>
                      <w:r w:rsidRPr="005B7B8B">
                        <w:rPr>
                          <w:color w:val="403152" w:themeColor="accent4" w:themeShade="80"/>
                          <w:sz w:val="16"/>
                          <w:szCs w:val="16"/>
                        </w:rPr>
                        <w:t>Make sure Python is installed on your system before running the program.</w:t>
                      </w:r>
                    </w:p>
                  </w:txbxContent>
                </v:textbox>
                <w10:wrap type="topAndBottom" anchorx="margin"/>
              </v:shape>
            </w:pict>
          </mc:Fallback>
        </mc:AlternateContent>
      </w:r>
      <w:r w:rsidR="005B7B8B">
        <w:rPr>
          <w:rStyle w:val="IntenseReference"/>
          <w:b/>
          <w:bCs/>
          <w:smallCaps w:val="0"/>
          <w:color w:val="365F91" w:themeColor="accent1" w:themeShade="BF"/>
          <w:spacing w:val="0"/>
          <w:u w:val="none"/>
        </w:rPr>
        <w:t>1</w:t>
      </w:r>
      <w:r w:rsidR="00C814AB">
        <w:rPr>
          <w:rStyle w:val="IntenseReference"/>
          <w:b/>
          <w:bCs/>
          <w:smallCaps w:val="0"/>
          <w:color w:val="365F91" w:themeColor="accent1" w:themeShade="BF"/>
          <w:spacing w:val="0"/>
          <w:u w:val="none"/>
        </w:rPr>
        <w:t>3</w:t>
      </w:r>
      <w:r w:rsidR="005B7B8B">
        <w:rPr>
          <w:rStyle w:val="IntenseReference"/>
          <w:b/>
          <w:bCs/>
          <w:smallCaps w:val="0"/>
          <w:color w:val="365F91" w:themeColor="accent1" w:themeShade="BF"/>
          <w:spacing w:val="0"/>
          <w:u w:val="none"/>
        </w:rPr>
        <w:t xml:space="preserve">. </w:t>
      </w:r>
      <w:r w:rsidR="005B7B8B" w:rsidRPr="005B7B8B">
        <w:rPr>
          <w:rStyle w:val="IntenseReference"/>
          <w:b/>
          <w:bCs/>
          <w:smallCaps w:val="0"/>
          <w:color w:val="365F91" w:themeColor="accent1" w:themeShade="BF"/>
          <w:spacing w:val="0"/>
          <w:u w:val="none"/>
        </w:rPr>
        <w:t>How to run the program</w:t>
      </w:r>
      <w:bookmarkEnd w:id="24"/>
    </w:p>
    <w:p w14:paraId="25067010" w14:textId="77777777" w:rsidR="005B7B8B" w:rsidRDefault="005B7B8B" w:rsidP="005B7B8B"/>
    <w:p w14:paraId="7AE8173A" w14:textId="4C0024A4" w:rsidR="005B7B8B" w:rsidRPr="005B7B8B" w:rsidRDefault="005B7B8B" w:rsidP="00D32746">
      <w:pPr>
        <w:rPr>
          <w:sz w:val="40"/>
          <w:szCs w:val="40"/>
        </w:rPr>
      </w:pPr>
    </w:p>
    <w:sectPr w:rsidR="005B7B8B" w:rsidRPr="005B7B8B" w:rsidSect="001115C7">
      <w:footerReference w:type="default" r:id="rId12"/>
      <w:pgSz w:w="12240" w:h="15840"/>
      <w:pgMar w:top="1440" w:right="1800" w:bottom="1440" w:left="180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DBB8" w14:textId="77777777" w:rsidR="007D18D7" w:rsidRDefault="007D18D7" w:rsidP="001115C7">
      <w:pPr>
        <w:spacing w:after="0" w:line="240" w:lineRule="auto"/>
      </w:pPr>
      <w:r>
        <w:separator/>
      </w:r>
    </w:p>
  </w:endnote>
  <w:endnote w:type="continuationSeparator" w:id="0">
    <w:p w14:paraId="278486FA" w14:textId="77777777" w:rsidR="007D18D7" w:rsidRDefault="007D18D7" w:rsidP="00111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156264"/>
      <w:docPartObj>
        <w:docPartGallery w:val="Page Numbers (Bottom of Page)"/>
        <w:docPartUnique/>
      </w:docPartObj>
    </w:sdtPr>
    <w:sdtEndPr/>
    <w:sdtContent>
      <w:p w14:paraId="05CD6F55" w14:textId="76A51681" w:rsidR="001115C7" w:rsidRDefault="001115C7">
        <w:pPr>
          <w:pStyle w:val="Footer"/>
        </w:pPr>
        <w:r>
          <w:fldChar w:fldCharType="begin"/>
        </w:r>
        <w:r>
          <w:instrText>PAGE   \* MERGEFORMAT</w:instrText>
        </w:r>
        <w:r>
          <w:fldChar w:fldCharType="separate"/>
        </w:r>
        <w:r>
          <w:rPr>
            <w:lang w:val="en-GB"/>
          </w:rPr>
          <w:t>2</w:t>
        </w:r>
        <w:r>
          <w:fldChar w:fldCharType="end"/>
        </w:r>
      </w:p>
    </w:sdtContent>
  </w:sdt>
  <w:p w14:paraId="0E1E5B6D" w14:textId="77777777" w:rsidR="001115C7" w:rsidRDefault="00111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4BCEC" w14:textId="77777777" w:rsidR="007D18D7" w:rsidRDefault="007D18D7" w:rsidP="001115C7">
      <w:pPr>
        <w:spacing w:after="0" w:line="240" w:lineRule="auto"/>
      </w:pPr>
      <w:r>
        <w:separator/>
      </w:r>
    </w:p>
  </w:footnote>
  <w:footnote w:type="continuationSeparator" w:id="0">
    <w:p w14:paraId="2A376080" w14:textId="77777777" w:rsidR="007D18D7" w:rsidRDefault="007D18D7" w:rsidP="00111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30601C"/>
    <w:multiLevelType w:val="multilevel"/>
    <w:tmpl w:val="DF2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509C8"/>
    <w:multiLevelType w:val="multilevel"/>
    <w:tmpl w:val="C878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07D99"/>
    <w:multiLevelType w:val="multilevel"/>
    <w:tmpl w:val="45B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B722F"/>
    <w:multiLevelType w:val="multilevel"/>
    <w:tmpl w:val="AA00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2B1EDD"/>
    <w:multiLevelType w:val="hybridMultilevel"/>
    <w:tmpl w:val="76088FB4"/>
    <w:lvl w:ilvl="0" w:tplc="91B41416">
      <w:start w:val="1"/>
      <w:numFmt w:val="bullet"/>
      <w:lvlText w:val="•"/>
      <w:lvlJc w:val="left"/>
      <w:pPr>
        <w:ind w:left="720" w:hanging="360"/>
      </w:pPr>
    </w:lvl>
    <w:lvl w:ilvl="1" w:tplc="E8244FAC">
      <w:numFmt w:val="decimal"/>
      <w:lvlText w:val=""/>
      <w:lvlJc w:val="left"/>
    </w:lvl>
    <w:lvl w:ilvl="2" w:tplc="E230D438">
      <w:numFmt w:val="decimal"/>
      <w:lvlText w:val=""/>
      <w:lvlJc w:val="left"/>
    </w:lvl>
    <w:lvl w:ilvl="3" w:tplc="101429B6">
      <w:numFmt w:val="decimal"/>
      <w:lvlText w:val=""/>
      <w:lvlJc w:val="left"/>
    </w:lvl>
    <w:lvl w:ilvl="4" w:tplc="9668A6CA">
      <w:numFmt w:val="decimal"/>
      <w:lvlText w:val=""/>
      <w:lvlJc w:val="left"/>
    </w:lvl>
    <w:lvl w:ilvl="5" w:tplc="254A01FA">
      <w:numFmt w:val="decimal"/>
      <w:lvlText w:val=""/>
      <w:lvlJc w:val="left"/>
    </w:lvl>
    <w:lvl w:ilvl="6" w:tplc="4FEA1320">
      <w:numFmt w:val="decimal"/>
      <w:lvlText w:val=""/>
      <w:lvlJc w:val="left"/>
    </w:lvl>
    <w:lvl w:ilvl="7" w:tplc="17600E8C">
      <w:numFmt w:val="decimal"/>
      <w:lvlText w:val=""/>
      <w:lvlJc w:val="left"/>
    </w:lvl>
    <w:lvl w:ilvl="8" w:tplc="8CBC945E">
      <w:numFmt w:val="decimal"/>
      <w:lvlText w:val=""/>
      <w:lvlJc w:val="left"/>
    </w:lvl>
  </w:abstractNum>
  <w:abstractNum w:abstractNumId="14" w15:restartNumberingAfterBreak="0">
    <w:nsid w:val="205E7EDD"/>
    <w:multiLevelType w:val="hybridMultilevel"/>
    <w:tmpl w:val="2A2077CC"/>
    <w:lvl w:ilvl="0" w:tplc="DB7CE8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A64F8"/>
    <w:multiLevelType w:val="multilevel"/>
    <w:tmpl w:val="91A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E3101"/>
    <w:multiLevelType w:val="multilevel"/>
    <w:tmpl w:val="764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1028C"/>
    <w:multiLevelType w:val="hybridMultilevel"/>
    <w:tmpl w:val="C3D44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4914D0"/>
    <w:multiLevelType w:val="hybridMultilevel"/>
    <w:tmpl w:val="554CA41E"/>
    <w:lvl w:ilvl="0" w:tplc="DB7CE880">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5A53213"/>
    <w:multiLevelType w:val="hybridMultilevel"/>
    <w:tmpl w:val="9944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D575D"/>
    <w:multiLevelType w:val="multilevel"/>
    <w:tmpl w:val="9CA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02C33"/>
    <w:multiLevelType w:val="multilevel"/>
    <w:tmpl w:val="9B1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077C3"/>
    <w:multiLevelType w:val="multilevel"/>
    <w:tmpl w:val="7BE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605A2"/>
    <w:multiLevelType w:val="multilevel"/>
    <w:tmpl w:val="847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61682"/>
    <w:multiLevelType w:val="multilevel"/>
    <w:tmpl w:val="411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52F47"/>
    <w:multiLevelType w:val="multilevel"/>
    <w:tmpl w:val="07A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D480E"/>
    <w:multiLevelType w:val="multilevel"/>
    <w:tmpl w:val="17B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62AE6"/>
    <w:multiLevelType w:val="multilevel"/>
    <w:tmpl w:val="C84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47FE6"/>
    <w:multiLevelType w:val="multilevel"/>
    <w:tmpl w:val="DE2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75D4B"/>
    <w:multiLevelType w:val="hybridMultilevel"/>
    <w:tmpl w:val="7A1E7392"/>
    <w:lvl w:ilvl="0" w:tplc="DB7CE880">
      <w:numFmt w:val="bullet"/>
      <w:lvlText w:val="•"/>
      <w:lvlJc w:val="left"/>
      <w:pPr>
        <w:ind w:left="1080" w:hanging="360"/>
      </w:pPr>
      <w:rPr>
        <w:rFonts w:ascii="Cambria" w:eastAsiaTheme="minorEastAsia"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7DB2A6D"/>
    <w:multiLevelType w:val="multilevel"/>
    <w:tmpl w:val="8CB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213AA"/>
    <w:multiLevelType w:val="multilevel"/>
    <w:tmpl w:val="0784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2D7909"/>
    <w:multiLevelType w:val="multilevel"/>
    <w:tmpl w:val="2B70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A7E10"/>
    <w:multiLevelType w:val="multilevel"/>
    <w:tmpl w:val="F32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100DC"/>
    <w:multiLevelType w:val="multilevel"/>
    <w:tmpl w:val="331C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B6BC6"/>
    <w:multiLevelType w:val="hybridMultilevel"/>
    <w:tmpl w:val="8D64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6710DC"/>
    <w:multiLevelType w:val="multilevel"/>
    <w:tmpl w:val="1B9A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266850">
    <w:abstractNumId w:val="8"/>
  </w:num>
  <w:num w:numId="2" w16cid:durableId="30687119">
    <w:abstractNumId w:val="6"/>
  </w:num>
  <w:num w:numId="3" w16cid:durableId="216400472">
    <w:abstractNumId w:val="5"/>
  </w:num>
  <w:num w:numId="4" w16cid:durableId="1492796271">
    <w:abstractNumId w:val="4"/>
  </w:num>
  <w:num w:numId="5" w16cid:durableId="1039013308">
    <w:abstractNumId w:val="7"/>
  </w:num>
  <w:num w:numId="6" w16cid:durableId="2037269289">
    <w:abstractNumId w:val="3"/>
  </w:num>
  <w:num w:numId="7" w16cid:durableId="994723509">
    <w:abstractNumId w:val="2"/>
  </w:num>
  <w:num w:numId="8" w16cid:durableId="632715480">
    <w:abstractNumId w:val="1"/>
  </w:num>
  <w:num w:numId="9" w16cid:durableId="822235508">
    <w:abstractNumId w:val="0"/>
  </w:num>
  <w:num w:numId="10" w16cid:durableId="2031182415">
    <w:abstractNumId w:val="27"/>
  </w:num>
  <w:num w:numId="11" w16cid:durableId="1618175353">
    <w:abstractNumId w:val="32"/>
  </w:num>
  <w:num w:numId="12" w16cid:durableId="1167131763">
    <w:abstractNumId w:val="10"/>
  </w:num>
  <w:num w:numId="13" w16cid:durableId="1694185220">
    <w:abstractNumId w:val="28"/>
  </w:num>
  <w:num w:numId="14" w16cid:durableId="484932972">
    <w:abstractNumId w:val="31"/>
  </w:num>
  <w:num w:numId="15" w16cid:durableId="507410780">
    <w:abstractNumId w:val="33"/>
  </w:num>
  <w:num w:numId="16" w16cid:durableId="1536191819">
    <w:abstractNumId w:val="22"/>
  </w:num>
  <w:num w:numId="17" w16cid:durableId="1530796794">
    <w:abstractNumId w:val="16"/>
  </w:num>
  <w:num w:numId="18" w16cid:durableId="672344449">
    <w:abstractNumId w:val="35"/>
  </w:num>
  <w:num w:numId="19" w16cid:durableId="1281229952">
    <w:abstractNumId w:val="23"/>
  </w:num>
  <w:num w:numId="20" w16cid:durableId="2117753134">
    <w:abstractNumId w:val="26"/>
  </w:num>
  <w:num w:numId="21" w16cid:durableId="2036465974">
    <w:abstractNumId w:val="12"/>
  </w:num>
  <w:num w:numId="22" w16cid:durableId="497618052">
    <w:abstractNumId w:val="15"/>
  </w:num>
  <w:num w:numId="23" w16cid:durableId="1045639418">
    <w:abstractNumId w:val="9"/>
  </w:num>
  <w:num w:numId="24" w16cid:durableId="876890789">
    <w:abstractNumId w:val="11"/>
  </w:num>
  <w:num w:numId="25" w16cid:durableId="318579034">
    <w:abstractNumId w:val="20"/>
  </w:num>
  <w:num w:numId="26" w16cid:durableId="625239226">
    <w:abstractNumId w:val="21"/>
  </w:num>
  <w:num w:numId="27" w16cid:durableId="521477791">
    <w:abstractNumId w:val="34"/>
  </w:num>
  <w:num w:numId="28" w16cid:durableId="1103526412">
    <w:abstractNumId w:val="30"/>
  </w:num>
  <w:num w:numId="29" w16cid:durableId="262106686">
    <w:abstractNumId w:val="25"/>
  </w:num>
  <w:num w:numId="30" w16cid:durableId="1071390320">
    <w:abstractNumId w:val="36"/>
  </w:num>
  <w:num w:numId="31" w16cid:durableId="614945441">
    <w:abstractNumId w:val="19"/>
  </w:num>
  <w:num w:numId="32" w16cid:durableId="180438786">
    <w:abstractNumId w:val="14"/>
  </w:num>
  <w:num w:numId="33" w16cid:durableId="544371470">
    <w:abstractNumId w:val="18"/>
  </w:num>
  <w:num w:numId="34" w16cid:durableId="1125470628">
    <w:abstractNumId w:val="29"/>
  </w:num>
  <w:num w:numId="35" w16cid:durableId="1071851700">
    <w:abstractNumId w:val="17"/>
  </w:num>
  <w:num w:numId="36" w16cid:durableId="1868252406">
    <w:abstractNumId w:val="13"/>
    <w:lvlOverride w:ilvl="0">
      <w:startOverride w:val="1"/>
    </w:lvlOverride>
  </w:num>
  <w:num w:numId="37" w16cid:durableId="8915038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764"/>
    <w:rsid w:val="0006063C"/>
    <w:rsid w:val="000A2310"/>
    <w:rsid w:val="001115C7"/>
    <w:rsid w:val="00122FAB"/>
    <w:rsid w:val="001413F4"/>
    <w:rsid w:val="0015074B"/>
    <w:rsid w:val="001854CB"/>
    <w:rsid w:val="001C1148"/>
    <w:rsid w:val="001C3DD9"/>
    <w:rsid w:val="00253B99"/>
    <w:rsid w:val="00286D77"/>
    <w:rsid w:val="0029639D"/>
    <w:rsid w:val="002A102C"/>
    <w:rsid w:val="002D3D23"/>
    <w:rsid w:val="002F3A94"/>
    <w:rsid w:val="00326F90"/>
    <w:rsid w:val="003A4BC0"/>
    <w:rsid w:val="004469C8"/>
    <w:rsid w:val="00473DDA"/>
    <w:rsid w:val="004E1DD7"/>
    <w:rsid w:val="004F761F"/>
    <w:rsid w:val="005212F9"/>
    <w:rsid w:val="00526A2C"/>
    <w:rsid w:val="005B7B8B"/>
    <w:rsid w:val="00631BB4"/>
    <w:rsid w:val="006A6B15"/>
    <w:rsid w:val="006E5034"/>
    <w:rsid w:val="006F0164"/>
    <w:rsid w:val="0078750C"/>
    <w:rsid w:val="007D18D7"/>
    <w:rsid w:val="00880E8C"/>
    <w:rsid w:val="0091157E"/>
    <w:rsid w:val="009136E6"/>
    <w:rsid w:val="00924563"/>
    <w:rsid w:val="009A2736"/>
    <w:rsid w:val="00A86A7C"/>
    <w:rsid w:val="00AA1D8D"/>
    <w:rsid w:val="00AB6063"/>
    <w:rsid w:val="00AF50BE"/>
    <w:rsid w:val="00B47730"/>
    <w:rsid w:val="00C07901"/>
    <w:rsid w:val="00C24739"/>
    <w:rsid w:val="00C50764"/>
    <w:rsid w:val="00C7512D"/>
    <w:rsid w:val="00C814AB"/>
    <w:rsid w:val="00CB0664"/>
    <w:rsid w:val="00CD2F76"/>
    <w:rsid w:val="00D0476B"/>
    <w:rsid w:val="00D06DDB"/>
    <w:rsid w:val="00D32746"/>
    <w:rsid w:val="00D343EA"/>
    <w:rsid w:val="00D51DC1"/>
    <w:rsid w:val="00DD5E4C"/>
    <w:rsid w:val="00DD6A73"/>
    <w:rsid w:val="00E3268D"/>
    <w:rsid w:val="00E357BF"/>
    <w:rsid w:val="00E51029"/>
    <w:rsid w:val="00E76DE5"/>
    <w:rsid w:val="00E82243"/>
    <w:rsid w:val="00EC7044"/>
    <w:rsid w:val="00FC693F"/>
    <w:rsid w:val="00FD29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FA591"/>
  <w14:defaultImageDpi w14:val="300"/>
  <w15:docId w15:val="{C56E3C5D-89D7-4687-99A5-EA858B4AC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FD29A7"/>
    <w:pPr>
      <w:spacing w:after="100"/>
      <w:ind w:left="220"/>
    </w:pPr>
  </w:style>
  <w:style w:type="character" w:styleId="Hyperlink">
    <w:name w:val="Hyperlink"/>
    <w:basedOn w:val="DefaultParagraphFont"/>
    <w:uiPriority w:val="99"/>
    <w:unhideWhenUsed/>
    <w:rsid w:val="00FD29A7"/>
    <w:rPr>
      <w:color w:val="0000FF" w:themeColor="hyperlink"/>
      <w:u w:val="single"/>
    </w:rPr>
  </w:style>
  <w:style w:type="paragraph" w:styleId="TOC1">
    <w:name w:val="toc 1"/>
    <w:basedOn w:val="Normal"/>
    <w:next w:val="Normal"/>
    <w:autoRedefine/>
    <w:uiPriority w:val="39"/>
    <w:unhideWhenUsed/>
    <w:rsid w:val="00FD29A7"/>
    <w:pPr>
      <w:spacing w:after="100"/>
    </w:pPr>
  </w:style>
  <w:style w:type="paragraph" w:styleId="NormalWeb">
    <w:name w:val="Normal (Web)"/>
    <w:basedOn w:val="Normal"/>
    <w:uiPriority w:val="99"/>
    <w:unhideWhenUsed/>
    <w:rsid w:val="00E510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E3268D"/>
  </w:style>
  <w:style w:type="paragraph" w:styleId="TableofFigures">
    <w:name w:val="table of figures"/>
    <w:basedOn w:val="Normal"/>
    <w:next w:val="Normal"/>
    <w:uiPriority w:val="99"/>
    <w:unhideWhenUsed/>
    <w:rsid w:val="004F761F"/>
    <w:pPr>
      <w:spacing w:after="0"/>
    </w:pPr>
  </w:style>
  <w:style w:type="character" w:styleId="UnresolvedMention">
    <w:name w:val="Unresolved Mention"/>
    <w:basedOn w:val="DefaultParagraphFont"/>
    <w:uiPriority w:val="99"/>
    <w:semiHidden/>
    <w:unhideWhenUsed/>
    <w:rsid w:val="00C07901"/>
    <w:rPr>
      <w:color w:val="605E5C"/>
      <w:shd w:val="clear" w:color="auto" w:fill="E1DFDD"/>
    </w:rPr>
  </w:style>
  <w:style w:type="paragraph" w:styleId="TOC3">
    <w:name w:val="toc 3"/>
    <w:basedOn w:val="Normal"/>
    <w:next w:val="Normal"/>
    <w:autoRedefine/>
    <w:uiPriority w:val="39"/>
    <w:unhideWhenUsed/>
    <w:rsid w:val="002A10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1795</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haneen alwazeer</cp:lastModifiedBy>
  <cp:revision>2</cp:revision>
  <dcterms:created xsi:type="dcterms:W3CDTF">2026-09-01T07:32:00Z</dcterms:created>
  <dcterms:modified xsi:type="dcterms:W3CDTF">2026-09-01T07:32:00Z</dcterms:modified>
  <cp:category/>
</cp:coreProperties>
</file>